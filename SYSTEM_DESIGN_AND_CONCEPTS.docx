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line="276" w:lineRule="auto"/>
      </w:pPr>
      <w:r>
        <w:rPr>
          <w:rFonts w:ascii="Calibri" w:hAnsi="Calibri"/>
          <w:color w:val="1F2937"/>
          <w:sz w:val="22"/>
        </w:rPr>
        <w:t>﻿# Engineering Architecture &amp; Concepts Handbook: Asynchronous Background Job Processing System</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b/>
                <w:color w:val="1F2937"/>
                <w:sz w:val="21"/>
              </w:rPr>
              <w:t>A Comprehensive Study Guide &amp; System Design Reference</w:t>
            </w:r>
            <w:r>
              <w:rPr>
                <w:rFonts w:ascii="Calibri" w:hAnsi="Calibri"/>
                <w:color w:val="1F2937"/>
                <w:sz w:val="21"/>
              </w:rPr>
              <w:t xml:space="preserve">  </w:t>
            </w:r>
          </w:p>
          <w:p>
            <w:pPr>
              <w:spacing w:before="40" w:after="80" w:line="276" w:lineRule="auto"/>
            </w:pPr>
            <w:r>
              <w:rPr>
                <w:rFonts w:ascii="Calibri" w:hAnsi="Calibri"/>
                <w:color w:val="1F2937"/>
                <w:sz w:val="21"/>
              </w:rPr>
              <w:t>Covers Asynchronous Request Decoupling, Redis &amp; BullMQ Distributed Queues, Distributed Locking, Idempotent Consumers, PostgreSQL Relational Persistence, and Multi-Tenant Security Isolation.</w:t>
            </w:r>
          </w:p>
          <w:p>
            <w:pPr>
              <w:spacing w:before="40" w:after="80" w:line="276" w:lineRule="auto"/>
            </w:pPr>
          </w:p>
          <w:p>
            <w:pPr>
              <w:spacing w:before="40" w:after="80" w:line="276" w:lineRule="auto"/>
            </w:pPr>
            <w:r>
              <w:rPr>
                <w:rFonts w:ascii="Calibri" w:hAnsi="Calibri"/>
                <w:b/>
                <w:color w:val="1F2937"/>
                <w:sz w:val="21"/>
              </w:rPr>
              <w:t>Target Audience</w:t>
            </w:r>
            <w:r>
              <w:rPr>
                <w:rFonts w:ascii="Calibri" w:hAnsi="Calibri"/>
                <w:color w:val="1F2937"/>
                <w:sz w:val="21"/>
              </w:rPr>
              <w:t>: Software Engineers, Technical Interview Candidates, and System Architects seeking mastery over production-grade background job architectures.</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Table of Contents</w:t>
      </w:r>
    </w:p>
    <w:p>
      <w:pPr>
        <w:spacing w:before="40" w:after="40" w:line="276" w:lineRule="auto"/>
        <w:ind w:left="432"/>
      </w:pPr>
      <w:r>
        <w:rPr>
          <w:rFonts w:ascii="Calibri" w:hAnsi="Calibri"/>
          <w:b/>
          <w:color w:val="1E3A8A"/>
          <w:sz w:val="22"/>
        </w:rPr>
        <w:t xml:space="preserve">1. </w:t>
      </w:r>
      <w:r>
        <w:rPr>
          <w:rFonts w:ascii="Calibri" w:hAnsi="Calibri"/>
          <w:color w:val="2563EB"/>
          <w:sz w:val="22"/>
          <w:u w:val="single"/>
        </w:rPr>
        <w:t>Architecture Overview &amp; End-to-End System Flow</w:t>
      </w:r>
    </w:p>
    <w:p>
      <w:pPr>
        <w:spacing w:before="40" w:after="40" w:line="276" w:lineRule="auto"/>
        <w:ind w:left="432"/>
      </w:pPr>
      <w:r>
        <w:rPr>
          <w:rFonts w:ascii="Calibri" w:hAnsi="Calibri"/>
          <w:b/>
          <w:color w:val="1E3A8A"/>
          <w:sz w:val="22"/>
        </w:rPr>
        <w:t xml:space="preserve">2. </w:t>
      </w:r>
      <w:r>
        <w:rPr>
          <w:rFonts w:ascii="Calibri" w:hAnsi="Calibri"/>
          <w:color w:val="2563EB"/>
          <w:sz w:val="22"/>
          <w:u w:val="single"/>
        </w:rPr>
        <w:t>Concept 1: Asynchronous Processing vs Synchronous Requests</w:t>
      </w:r>
    </w:p>
    <w:p>
      <w:pPr>
        <w:spacing w:before="40" w:after="40" w:line="276" w:lineRule="auto"/>
        <w:ind w:left="432"/>
      </w:pPr>
      <w:r>
        <w:rPr>
          <w:rFonts w:ascii="Calibri" w:hAnsi="Calibri"/>
          <w:b/>
          <w:color w:val="1E3A8A"/>
          <w:sz w:val="22"/>
        </w:rPr>
        <w:t xml:space="preserve">3. </w:t>
      </w:r>
      <w:r>
        <w:rPr>
          <w:rFonts w:ascii="Calibri" w:hAnsi="Calibri"/>
          <w:color w:val="2563EB"/>
          <w:sz w:val="22"/>
          <w:u w:val="single"/>
        </w:rPr>
        <w:t>Concept 2: Redis &amp; BullMQ (Message Queues &amp; Distributed Workers)</w:t>
      </w:r>
    </w:p>
    <w:p>
      <w:pPr>
        <w:spacing w:before="40" w:after="40" w:line="276" w:lineRule="auto"/>
        <w:ind w:left="432"/>
      </w:pPr>
      <w:r>
        <w:rPr>
          <w:rFonts w:ascii="Calibri" w:hAnsi="Calibri"/>
          <w:b/>
          <w:color w:val="1E3A8A"/>
          <w:sz w:val="22"/>
        </w:rPr>
        <w:t xml:space="preserve">4. </w:t>
      </w:r>
      <w:r>
        <w:rPr>
          <w:rFonts w:ascii="Calibri" w:hAnsi="Calibri"/>
          <w:color w:val="2563EB"/>
          <w:sz w:val="22"/>
          <w:u w:val="single"/>
        </w:rPr>
        <w:t>Concept 3: Caching vs Message Queues (Redis Two Ways)</w:t>
      </w:r>
    </w:p>
    <w:p>
      <w:pPr>
        <w:spacing w:before="40" w:after="40" w:line="276" w:lineRule="auto"/>
        <w:ind w:left="432"/>
      </w:pPr>
      <w:r>
        <w:rPr>
          <w:rFonts w:ascii="Calibri" w:hAnsi="Calibri"/>
          <w:b/>
          <w:color w:val="1E3A8A"/>
          <w:sz w:val="22"/>
        </w:rPr>
        <w:t xml:space="preserve">5. </w:t>
      </w:r>
      <w:r>
        <w:rPr>
          <w:rFonts w:ascii="Calibri" w:hAnsi="Calibri"/>
          <w:color w:val="2563EB"/>
          <w:sz w:val="22"/>
          <w:u w:val="single"/>
        </w:rPr>
        <w:t>Concept 4: PostgreSQL &amp; Relational Persistence</w:t>
      </w:r>
    </w:p>
    <w:p>
      <w:pPr>
        <w:spacing w:before="40" w:after="40" w:line="276" w:lineRule="auto"/>
        <w:ind w:left="432"/>
      </w:pPr>
      <w:r>
        <w:rPr>
          <w:rFonts w:ascii="Calibri" w:hAnsi="Calibri"/>
          <w:b/>
          <w:color w:val="1E3A8A"/>
          <w:sz w:val="22"/>
        </w:rPr>
        <w:t xml:space="preserve">6. </w:t>
      </w:r>
      <w:r>
        <w:rPr>
          <w:rFonts w:ascii="Calibri" w:hAnsi="Calibri"/>
          <w:color w:val="2563EB"/>
          <w:sz w:val="22"/>
          <w:u w:val="single"/>
        </w:rPr>
        <w:t>Concept 5: Idempotency (The "Run Twice" Guarantee)</w:t>
      </w:r>
    </w:p>
    <w:p>
      <w:pPr>
        <w:spacing w:before="40" w:after="40" w:line="276" w:lineRule="auto"/>
        <w:ind w:left="432"/>
      </w:pPr>
      <w:r>
        <w:rPr>
          <w:rFonts w:ascii="Calibri" w:hAnsi="Calibri"/>
          <w:b/>
          <w:color w:val="1E3A8A"/>
          <w:sz w:val="22"/>
        </w:rPr>
        <w:t xml:space="preserve">7. </w:t>
      </w:r>
      <w:r>
        <w:rPr>
          <w:rFonts w:ascii="Calibri" w:hAnsi="Calibri"/>
          <w:color w:val="2563EB"/>
          <w:sz w:val="22"/>
          <w:u w:val="single"/>
        </w:rPr>
        <w:t>Concept 6: Failure Recovery (The "Worker Dies Mid-Job" Problem)</w:t>
      </w:r>
    </w:p>
    <w:p>
      <w:pPr>
        <w:spacing w:before="40" w:after="40" w:line="276" w:lineRule="auto"/>
        <w:ind w:left="432"/>
      </w:pPr>
      <w:r>
        <w:rPr>
          <w:rFonts w:ascii="Calibri" w:hAnsi="Calibri"/>
          <w:b/>
          <w:color w:val="1E3A8A"/>
          <w:sz w:val="22"/>
        </w:rPr>
        <w:t xml:space="preserve">8. </w:t>
      </w:r>
      <w:r>
        <w:rPr>
          <w:rFonts w:ascii="Calibri" w:hAnsi="Calibri"/>
          <w:color w:val="2563EB"/>
          <w:sz w:val="22"/>
          <w:u w:val="single"/>
        </w:rPr>
        <w:t>Concept 7: Security &amp; User Row Isolation (Variant A)</w:t>
      </w:r>
    </w:p>
    <w:p>
      <w:pPr>
        <w:spacing w:before="40" w:after="40" w:line="276" w:lineRule="auto"/>
        <w:ind w:left="432"/>
      </w:pPr>
      <w:r>
        <w:rPr>
          <w:rFonts w:ascii="Calibri" w:hAnsi="Calibri"/>
          <w:b/>
          <w:color w:val="1E3A8A"/>
          <w:sz w:val="22"/>
        </w:rPr>
        <w:t xml:space="preserve">9. </w:t>
      </w:r>
      <w:r>
        <w:rPr>
          <w:rFonts w:ascii="Calibri" w:hAnsi="Calibri"/>
          <w:color w:val="2563EB"/>
          <w:sz w:val="22"/>
          <w:u w:val="single"/>
        </w:rPr>
        <w:t>Concept 8: Comprehensive Technical Interview Cheat Sheet</w:t>
      </w:r>
    </w:p>
    <w:p>
      <w:pPr>
        <w:spacing w:before="160" w:after="160"/>
      </w:pPr>
      <w:r>
        <w:rPr>
          <w:rFonts w:ascii="Calibri" w:hAnsi="Calibri"/>
          <w:color w:val="DCDEE2"/>
          <w:sz w:val="20"/>
        </w:rPr>
        <w:t>――――――――――――――――――――――――――――――――――――――――</w:t>
      </w:r>
    </w:p>
    <w:p>
      <w:pPr>
        <w:keepNext/>
        <w:spacing w:before="440" w:after="120"/>
      </w:pPr>
      <w:r>
        <w:rPr>
          <w:rFonts w:ascii="Calibri" w:hAnsi="Calibri"/>
          <w:b/>
          <w:color w:val="1E3A8A"/>
          <w:sz w:val="36"/>
        </w:rPr>
        <w:t>Architecture Overview &amp; End-to-End System Flow</w:t>
      </w:r>
    </w:p>
    <w:p>
      <w:pPr>
        <w:spacing w:before="60" w:after="80" w:line="276" w:lineRule="auto"/>
      </w:pPr>
      <w:r>
        <w:rPr>
          <w:rFonts w:ascii="Calibri" w:hAnsi="Calibri"/>
          <w:color w:val="1F2937"/>
          <w:sz w:val="22"/>
        </w:rPr>
        <w:t xml:space="preserve">The Background Job Processing Service implements a distributed, decoupled </w:t>
      </w:r>
      <w:r>
        <w:rPr>
          <w:rFonts w:ascii="Calibri" w:hAnsi="Calibri"/>
          <w:b/>
          <w:color w:val="1F2937"/>
          <w:sz w:val="22"/>
        </w:rPr>
        <w:t>Producer-Consumer Architecture</w:t>
      </w:r>
      <w:r>
        <w:rPr>
          <w:rFonts w:ascii="Calibri" w:hAnsi="Calibri"/>
          <w:color w:val="1F2937"/>
          <w:sz w:val="22"/>
        </w:rPr>
        <w:t xml:space="preserve">. The HTTP ingestion layer is strictly separated from background compute workers using </w:t>
      </w:r>
      <w:r>
        <w:rPr>
          <w:rFonts w:ascii="Calibri" w:hAnsi="Calibri"/>
          <w:b/>
          <w:color w:val="1F2937"/>
          <w:sz w:val="22"/>
        </w:rPr>
        <w:t>Redis (BullMQ)</w:t>
      </w:r>
      <w:r>
        <w:rPr>
          <w:rFonts w:ascii="Calibri" w:hAnsi="Calibri"/>
          <w:color w:val="1F2937"/>
          <w:sz w:val="22"/>
        </w:rPr>
        <w:t xml:space="preserve"> as the distributed message broker and </w:t>
      </w:r>
      <w:r>
        <w:rPr>
          <w:rFonts w:ascii="Calibri" w:hAnsi="Calibri"/>
          <w:b/>
          <w:color w:val="1F2937"/>
          <w:sz w:val="22"/>
        </w:rPr>
        <w:t>PostgreSQL 16</w:t>
      </w:r>
      <w:r>
        <w:rPr>
          <w:rFonts w:ascii="Calibri" w:hAnsi="Calibri"/>
          <w:color w:val="1F2937"/>
          <w:sz w:val="22"/>
        </w:rPr>
        <w:t xml:space="preserve"> as the durable source of truth.</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sequenceDiagram</w:t>
            </w:r>
          </w:p>
          <w:p>
            <w:pPr>
              <w:spacing w:before="0" w:after="0" w:line="252" w:lineRule="auto"/>
            </w:pPr>
            <w:r>
              <w:rPr>
                <w:rFonts w:ascii="Consolas" w:hAnsi="Consolas"/>
                <w:color w:val="111827"/>
                <w:sz w:val="19"/>
              </w:rPr>
              <w:t xml:space="preserve">    autonumber</w:t>
            </w:r>
          </w:p>
          <w:p>
            <w:pPr>
              <w:spacing w:before="0" w:after="0" w:line="252" w:lineRule="auto"/>
            </w:pPr>
            <w:r>
              <w:rPr>
                <w:rFonts w:ascii="Consolas" w:hAnsi="Consolas"/>
                <w:color w:val="111827"/>
                <w:sz w:val="19"/>
              </w:rPr>
              <w:t xml:space="preserve">    actor Client as Client / Next.js Dashboard</w:t>
            </w:r>
          </w:p>
          <w:p>
            <w:pPr>
              <w:spacing w:before="0" w:after="0" w:line="252" w:lineRule="auto"/>
            </w:pPr>
            <w:r>
              <w:rPr>
                <w:rFonts w:ascii="Consolas" w:hAnsi="Consolas"/>
                <w:color w:val="111827"/>
                <w:sz w:val="19"/>
              </w:rPr>
              <w:t xml:space="preserve">    participant API as NestJS Ingestion API (Producer)</w:t>
            </w:r>
          </w:p>
          <w:p>
            <w:pPr>
              <w:spacing w:before="0" w:after="0" w:line="252" w:lineRule="auto"/>
            </w:pPr>
            <w:r>
              <w:rPr>
                <w:rFonts w:ascii="Consolas" w:hAnsi="Consolas"/>
                <w:color w:val="111827"/>
                <w:sz w:val="19"/>
              </w:rPr>
              <w:t xml:space="preserve">    participant Auth as JWT Guard &amp; Strategy</w:t>
            </w:r>
          </w:p>
          <w:p>
            <w:pPr>
              <w:spacing w:before="0" w:after="0" w:line="252" w:lineRule="auto"/>
            </w:pPr>
            <w:r>
              <w:rPr>
                <w:rFonts w:ascii="Consolas" w:hAnsi="Consolas"/>
                <w:color w:val="111827"/>
                <w:sz w:val="19"/>
              </w:rPr>
              <w:t xml:space="preserve">    participant PG as PostgreSQL 16 (Source of Truth)</w:t>
            </w:r>
          </w:p>
          <w:p>
            <w:pPr>
              <w:spacing w:before="0" w:after="0" w:line="252" w:lineRule="auto"/>
            </w:pPr>
            <w:r>
              <w:rPr>
                <w:rFonts w:ascii="Consolas" w:hAnsi="Consolas"/>
                <w:color w:val="111827"/>
                <w:sz w:val="19"/>
              </w:rPr>
              <w:t xml:space="preserve">    participant Redis as Redis 7 / BullMQ (Queue &amp; Locks)</w:t>
            </w:r>
          </w:p>
          <w:p>
            <w:pPr>
              <w:spacing w:before="0" w:after="0" w:line="252" w:lineRule="auto"/>
            </w:pPr>
            <w:r>
              <w:rPr>
                <w:rFonts w:ascii="Consolas" w:hAnsi="Consolas"/>
                <w:color w:val="111827"/>
                <w:sz w:val="19"/>
              </w:rPr>
              <w:t xml:space="preserve">    participant Worker as BullMQ Worker (Consumer)</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Step 1: Ingestion</w:t>
            </w:r>
          </w:p>
          <w:p>
            <w:pPr>
              <w:spacing w:before="0" w:after="0" w:line="252" w:lineRule="auto"/>
            </w:pPr>
            <w:r>
              <w:rPr>
                <w:rFonts w:ascii="Consolas" w:hAnsi="Consolas"/>
                <w:color w:val="111827"/>
                <w:sz w:val="19"/>
              </w:rPr>
              <w:t xml:space="preserve">    Client-&gt;&gt;API: POST /jobs/import (CSV / JSON + Bearer Token)</w:t>
            </w:r>
          </w:p>
          <w:p>
            <w:pPr>
              <w:spacing w:before="0" w:after="0" w:line="252" w:lineRule="auto"/>
            </w:pPr>
            <w:r>
              <w:rPr>
                <w:rFonts w:ascii="Consolas" w:hAnsi="Consolas"/>
                <w:color w:val="111827"/>
                <w:sz w:val="19"/>
              </w:rPr>
              <w:t xml:space="preserve">    API-&gt;&gt;Auth: Validate JWT &amp; Extract sub (userId)</w:t>
            </w:r>
          </w:p>
          <w:p>
            <w:pPr>
              <w:spacing w:before="0" w:after="0" w:line="252" w:lineRule="auto"/>
            </w:pPr>
            <w:r>
              <w:rPr>
                <w:rFonts w:ascii="Consolas" w:hAnsi="Consolas"/>
                <w:color w:val="111827"/>
                <w:sz w:val="19"/>
              </w:rPr>
              <w:t xml:space="preserve">    Auth--&gt;&gt;API: Authenticated userId</w:t>
            </w:r>
          </w:p>
          <w:p>
            <w:pPr>
              <w:spacing w:before="0" w:after="0" w:line="252" w:lineRule="auto"/>
            </w:pPr>
            <w:r>
              <w:rPr>
                <w:rFonts w:ascii="Consolas" w:hAnsi="Consolas"/>
                <w:color w:val="111827"/>
                <w:sz w:val="19"/>
              </w:rPr>
              <w:t xml:space="preserve">    API-&gt;&gt;PG: INSERT INTO jobs (status='PENDING', total_rows, user_id)</w:t>
            </w:r>
          </w:p>
          <w:p>
            <w:pPr>
              <w:spacing w:before="0" w:after="0" w:line="252" w:lineRule="auto"/>
            </w:pPr>
            <w:r>
              <w:rPr>
                <w:rFonts w:ascii="Consolas" w:hAnsi="Consolas"/>
                <w:color w:val="111827"/>
                <w:sz w:val="19"/>
              </w:rPr>
              <w:t xml:space="preserve">    PG--&gt;&gt;API: Saved Job Entity (UUID)</w:t>
            </w:r>
          </w:p>
          <w:p>
            <w:pPr>
              <w:spacing w:before="0" w:after="0" w:line="252" w:lineRule="auto"/>
            </w:pPr>
            <w:r>
              <w:rPr>
                <w:rFonts w:ascii="Consolas" w:hAnsi="Consolas"/>
                <w:color w:val="111827"/>
                <w:sz w:val="19"/>
              </w:rPr>
              <w:t xml:space="preserve">    API-&gt;&gt;Redis: jobsQueue.add('process-import', {jobId, userId, records})</w:t>
            </w:r>
          </w:p>
          <w:p>
            <w:pPr>
              <w:spacing w:before="0" w:after="0" w:line="252" w:lineRule="auto"/>
            </w:pPr>
            <w:r>
              <w:rPr>
                <w:rFonts w:ascii="Consolas" w:hAnsi="Consolas"/>
                <w:color w:val="111827"/>
                <w:sz w:val="19"/>
              </w:rPr>
              <w:t xml:space="preserve">    Redis--&gt;&gt;API: Enqueued Job Confirmation</w:t>
            </w:r>
          </w:p>
          <w:p>
            <w:pPr>
              <w:spacing w:before="0" w:after="0" w:line="252" w:lineRule="auto"/>
            </w:pPr>
            <w:r>
              <w:rPr>
                <w:rFonts w:ascii="Consolas" w:hAnsi="Consolas"/>
                <w:color w:val="111827"/>
                <w:sz w:val="19"/>
              </w:rPr>
              <w:t xml:space="preserve">    API--&gt;&gt;Client: HTTP 202 Accepted { jobId, status: "pending" } (&lt; 50ms)</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Step 2: Background Processing</w:t>
            </w:r>
          </w:p>
          <w:p>
            <w:pPr>
              <w:spacing w:before="0" w:after="0" w:line="252" w:lineRule="auto"/>
            </w:pPr>
            <w:r>
              <w:rPr>
                <w:rFonts w:ascii="Consolas" w:hAnsi="Consolas"/>
                <w:color w:val="111827"/>
                <w:sz w:val="19"/>
              </w:rPr>
              <w:t xml:space="preserve">    Note over Worker,Redis: Asynchronous Decoupling Boundary</w:t>
            </w:r>
          </w:p>
          <w:p>
            <w:pPr>
              <w:spacing w:before="0" w:after="0" w:line="252" w:lineRule="auto"/>
            </w:pPr>
            <w:r>
              <w:rPr>
                <w:rFonts w:ascii="Consolas" w:hAnsi="Consolas"/>
                <w:color w:val="111827"/>
                <w:sz w:val="19"/>
              </w:rPr>
              <w:t xml:space="preserve">    Worker-&gt;&gt;Redis: Dequeue Job &amp; Acquire Distributed Lock (TTL: 30s)</w:t>
            </w:r>
          </w:p>
          <w:p>
            <w:pPr>
              <w:spacing w:before="0" w:after="0" w:line="252" w:lineRule="auto"/>
            </w:pPr>
            <w:r>
              <w:rPr>
                <w:rFonts w:ascii="Consolas" w:hAnsi="Consolas"/>
                <w:color w:val="111827"/>
                <w:sz w:val="19"/>
              </w:rPr>
              <w:t xml:space="preserve">    Worker-&gt;&gt;PG: UPDATE jobs SET status='PROCESSING', started_at=NOW()</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loop Batch Processing (50 Records per Chunk)</w:t>
            </w:r>
          </w:p>
          <w:p>
            <w:pPr>
              <w:spacing w:before="0" w:after="0" w:line="252" w:lineRule="auto"/>
            </w:pPr>
            <w:r>
              <w:rPr>
                <w:rFonts w:ascii="Consolas" w:hAnsi="Consolas"/>
                <w:color w:val="111827"/>
                <w:sz w:val="19"/>
              </w:rPr>
              <w:t xml:space="preserve">        Worker-&gt;&gt;Worker: Compute SHA-256(userId + ":" + externalId)</w:t>
            </w:r>
          </w:p>
          <w:p>
            <w:pPr>
              <w:spacing w:before="0" w:after="0" w:line="252" w:lineRule="auto"/>
            </w:pPr>
            <w:r>
              <w:rPr>
                <w:rFonts w:ascii="Consolas" w:hAnsi="Consolas"/>
                <w:color w:val="111827"/>
                <w:sz w:val="19"/>
              </w:rPr>
              <w:t xml:space="preserve">        Worker-&gt;&gt;PG: BEGIN TRANSACTION</w:t>
            </w:r>
          </w:p>
          <w:p>
            <w:pPr>
              <w:spacing w:before="0" w:after="0" w:line="252" w:lineRule="auto"/>
            </w:pPr>
            <w:r>
              <w:rPr>
                <w:rFonts w:ascii="Consolas" w:hAnsi="Consolas"/>
                <w:color w:val="111827"/>
                <w:sz w:val="19"/>
              </w:rPr>
              <w:t xml:space="preserve">        Worker-&gt;&gt;PG: INSERT INTO imported_records ... ON CONFLICT (user_id, external_id) DO UPDATE RETURNING (xmax = 0)</w:t>
            </w:r>
          </w:p>
          <w:p>
            <w:pPr>
              <w:spacing w:before="0" w:after="0" w:line="252" w:lineRule="auto"/>
            </w:pPr>
            <w:r>
              <w:rPr>
                <w:rFonts w:ascii="Consolas" w:hAnsi="Consolas"/>
                <w:color w:val="111827"/>
                <w:sz w:val="19"/>
              </w:rPr>
              <w:t xml:space="preserve">        Worker-&gt;&gt;PG: COMMIT TRANSACTION</w:t>
            </w:r>
          </w:p>
          <w:p>
            <w:pPr>
              <w:spacing w:before="0" w:after="0" w:line="252" w:lineRule="auto"/>
            </w:pPr>
            <w:r>
              <w:rPr>
                <w:rFonts w:ascii="Consolas" w:hAnsi="Consolas"/>
                <w:color w:val="111827"/>
                <w:sz w:val="19"/>
              </w:rPr>
              <w:t xml:space="preserve">        Worker-&gt;&gt;Redis: Renew Distributed Lock (Heartbeat)</w:t>
            </w:r>
          </w:p>
          <w:p>
            <w:pPr>
              <w:spacing w:before="0" w:after="0" w:line="252" w:lineRule="auto"/>
            </w:pPr>
            <w:r>
              <w:rPr>
                <w:rFonts w:ascii="Consolas" w:hAnsi="Consolas"/>
                <w:color w:val="111827"/>
                <w:sz w:val="19"/>
              </w:rPr>
              <w:t xml:space="preserve">        Worker-&gt;&gt;Redis: bullJob.updateProgress(percent)</w:t>
            </w:r>
          </w:p>
          <w:p>
            <w:pPr>
              <w:spacing w:before="0" w:after="0" w:line="252" w:lineRule="auto"/>
            </w:pPr>
            <w:r>
              <w:rPr>
                <w:rFonts w:ascii="Consolas" w:hAnsi="Consolas"/>
                <w:color w:val="111827"/>
                <w:sz w:val="19"/>
              </w:rPr>
              <w:t xml:space="preserve">        Worker-&gt;&gt;PG: UPDATE jobs SET progress, processed_rows</w:t>
            </w:r>
          </w:p>
          <w:p>
            <w:pPr>
              <w:spacing w:before="0" w:after="0" w:line="252" w:lineRule="auto"/>
            </w:pPr>
            <w:r>
              <w:rPr>
                <w:rFonts w:ascii="Consolas" w:hAnsi="Consolas"/>
                <w:color w:val="111827"/>
                <w:sz w:val="19"/>
              </w:rPr>
              <w:t xml:space="preserve">    end</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alt Successful Execution</w:t>
            </w:r>
          </w:p>
          <w:p>
            <w:pPr>
              <w:spacing w:before="0" w:after="0" w:line="252" w:lineRule="auto"/>
            </w:pPr>
            <w:r>
              <w:rPr>
                <w:rFonts w:ascii="Consolas" w:hAnsi="Consolas"/>
                <w:color w:val="111827"/>
                <w:sz w:val="19"/>
              </w:rPr>
              <w:t xml:space="preserve">        Worker-&gt;&gt;PG: UPDATE jobs SET status='COMPLETED', progress=100, completed_at=NOW()</w:t>
            </w:r>
          </w:p>
          <w:p>
            <w:pPr>
              <w:spacing w:before="0" w:after="0" w:line="252" w:lineRule="auto"/>
            </w:pPr>
            <w:r>
              <w:rPr>
                <w:rFonts w:ascii="Consolas" w:hAnsi="Consolas"/>
                <w:color w:val="111827"/>
                <w:sz w:val="19"/>
              </w:rPr>
              <w:t xml:space="preserve">        Worker-&gt;&gt;Redis: Mark Job Completed in Redis</w:t>
            </w:r>
          </w:p>
          <w:p>
            <w:pPr>
              <w:spacing w:before="0" w:after="0" w:line="252" w:lineRule="auto"/>
            </w:pPr>
            <w:r>
              <w:rPr>
                <w:rFonts w:ascii="Consolas" w:hAnsi="Consolas"/>
                <w:color w:val="111827"/>
                <w:sz w:val="19"/>
              </w:rPr>
              <w:t xml:space="preserve">    else Crash or Exception (Poison Pill)</w:t>
            </w:r>
          </w:p>
          <w:p>
            <w:pPr>
              <w:spacing w:before="0" w:after="0" w:line="252" w:lineRule="auto"/>
            </w:pPr>
            <w:r>
              <w:rPr>
                <w:rFonts w:ascii="Consolas" w:hAnsi="Consolas"/>
                <w:color w:val="111827"/>
                <w:sz w:val="19"/>
              </w:rPr>
              <w:t xml:space="preserve">        Worker-&gt;&gt;Redis: Trigger Retry (Exponential Backoff: 1s, 2s, 4s)</w:t>
            </w:r>
          </w:p>
          <w:p>
            <w:pPr>
              <w:spacing w:before="0" w:after="0" w:line="252" w:lineRule="auto"/>
            </w:pPr>
            <w:r>
              <w:rPr>
                <w:rFonts w:ascii="Consolas" w:hAnsi="Consolas"/>
                <w:color w:val="111827"/>
                <w:sz w:val="19"/>
              </w:rPr>
              <w:t xml:space="preserve">        Worker-&gt;&gt;PG: UPDATE jobs SET attempts, error_message</w:t>
            </w:r>
          </w:p>
          <w:p>
            <w:pPr>
              <w:spacing w:before="0" w:after="0" w:line="252" w:lineRule="auto"/>
            </w:pPr>
            <w:r>
              <w:rPr>
                <w:rFonts w:ascii="Consolas" w:hAnsi="Consolas"/>
                <w:color w:val="111827"/>
                <w:sz w:val="19"/>
              </w:rPr>
              <w:t xml:space="preserve">        alt Max Retries Exhausted (3/3)</w:t>
            </w:r>
          </w:p>
          <w:p>
            <w:pPr>
              <w:spacing w:before="0" w:after="0" w:line="252" w:lineRule="auto"/>
            </w:pPr>
            <w:r>
              <w:rPr>
                <w:rFonts w:ascii="Consolas" w:hAnsi="Consolas"/>
                <w:color w:val="111827"/>
                <w:sz w:val="19"/>
              </w:rPr>
              <w:t xml:space="preserve">            Worker-&gt;&gt;PG: UPDATE jobs SET status='FAILED', completed_at=NOW()</w:t>
            </w:r>
          </w:p>
          <w:p>
            <w:pPr>
              <w:spacing w:before="0" w:after="0" w:line="252" w:lineRule="auto"/>
            </w:pPr>
            <w:r>
              <w:rPr>
                <w:rFonts w:ascii="Consolas" w:hAnsi="Consolas"/>
                <w:color w:val="111827"/>
                <w:sz w:val="19"/>
              </w:rPr>
              <w:t xml:space="preserve">            Worker-&gt;&gt;Worker: Log [CRITICAL ALERT] Telemetry</w:t>
            </w:r>
          </w:p>
          <w:p>
            <w:pPr>
              <w:spacing w:before="0" w:after="0" w:line="252" w:lineRule="auto"/>
            </w:pPr>
            <w:r>
              <w:rPr>
                <w:rFonts w:ascii="Consolas" w:hAnsi="Consolas"/>
                <w:color w:val="111827"/>
                <w:sz w:val="19"/>
              </w:rPr>
              <w:t xml:space="preserve">        end</w:t>
            </w:r>
          </w:p>
          <w:p>
            <w:pPr>
              <w:spacing w:before="0" w:after="0" w:line="252" w:lineRule="auto"/>
            </w:pPr>
            <w:r>
              <w:rPr>
                <w:rFonts w:ascii="Consolas" w:hAnsi="Consolas"/>
                <w:color w:val="111827"/>
                <w:sz w:val="19"/>
              </w:rPr>
              <w:t xml:space="preserve">    end</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Step 3: Polling</w:t>
            </w:r>
          </w:p>
          <w:p>
            <w:pPr>
              <w:spacing w:before="0" w:after="0" w:line="252" w:lineRule="auto"/>
            </w:pPr>
            <w:r>
              <w:rPr>
                <w:rFonts w:ascii="Consolas" w:hAnsi="Consolas"/>
                <w:color w:val="111827"/>
                <w:sz w:val="19"/>
              </w:rPr>
              <w:t xml:space="preserve">    Client-&gt;&gt;API: GET /jobs/:id (Bearer Token)</w:t>
            </w:r>
          </w:p>
          <w:p>
            <w:pPr>
              <w:spacing w:before="0" w:after="0" w:line="252" w:lineRule="auto"/>
            </w:pPr>
            <w:r>
              <w:rPr>
                <w:rFonts w:ascii="Consolas" w:hAnsi="Consolas"/>
                <w:color w:val="111827"/>
                <w:sz w:val="19"/>
              </w:rPr>
              <w:t xml:space="preserve">    API-&gt;&gt;PG: SELECT * FROM jobs WHERE id=:id AND user_id=:userId</w:t>
            </w:r>
          </w:p>
          <w:p>
            <w:pPr>
              <w:spacing w:before="0" w:after="0" w:line="252" w:lineRule="auto"/>
            </w:pPr>
            <w:r>
              <w:rPr>
                <w:rFonts w:ascii="Consolas" w:hAnsi="Consolas"/>
                <w:color w:val="111827"/>
                <w:sz w:val="19"/>
              </w:rPr>
              <w:t xml:space="preserve">    PG--&gt;&gt;API: Job Details { status: 'COMPLETED', progress: 100, result }</w:t>
            </w:r>
          </w:p>
          <w:p>
            <w:pPr>
              <w:spacing w:before="0" w:after="0" w:line="252" w:lineRule="auto"/>
            </w:pPr>
            <w:r>
              <w:rPr>
                <w:rFonts w:ascii="Consolas" w:hAnsi="Consolas"/>
                <w:color w:val="111827"/>
                <w:sz w:val="19"/>
              </w:rPr>
              <w:t xml:space="preserve">    API--&gt;&gt;Client: HTTP 200 OK</w:t>
            </w:r>
          </w:p>
        </w:tc>
      </w:tr>
    </w:tbl>
    <w:p>
      <w:pPr>
        <w:spacing w:after="120"/>
      </w:pPr>
    </w:p>
    <w:p>
      <w:pPr>
        <w:keepNext/>
        <w:spacing w:before="320" w:after="80"/>
      </w:pPr>
      <w:r>
        <w:rPr>
          <w:rFonts w:ascii="Calibri" w:hAnsi="Calibri"/>
          <w:b/>
          <w:color w:val="2563EB"/>
          <w:sz w:val="28"/>
        </w:rPr>
        <w:t>Component Responsibility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Component</w:t>
            </w:r>
          </w:p>
        </w:tc>
        <w:tc>
          <w:tcPr>
            <w:tcW w:type="dxa" w:w="234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Technology</w:t>
            </w:r>
          </w:p>
        </w:tc>
        <w:tc>
          <w:tcPr>
            <w:tcW w:type="dxa" w:w="234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Primary Responsibility</w:t>
            </w:r>
          </w:p>
        </w:tc>
        <w:tc>
          <w:tcPr>
            <w:tcW w:type="dxa" w:w="234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SLA / Latency Target</w:t>
            </w:r>
          </w:p>
        </w:tc>
      </w:tr>
      <w:tr>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Ingestion API</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NestJS / Express</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JWT authentication, input validation, DB job initialization, queueing</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onsolas" w:hAnsi="Consolas"/>
                <w:b/>
                <w:color w:val="9D174D"/>
                <w:sz w:val="20"/>
              </w:rPr>
              <w:t>&lt; 50ms</w:t>
            </w:r>
            <w:r>
              <w:rPr>
                <w:rFonts w:ascii="Calibri" w:hAnsi="Calibri"/>
                <w:color w:val="1F2937"/>
                <w:sz w:val="19"/>
              </w:rPr>
              <w:t xml:space="preserve"> response time</w:t>
            </w:r>
          </w:p>
        </w:tc>
      </w:tr>
      <w:tr>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Message Broker</w:t>
            </w:r>
          </w:p>
        </w:tc>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Redis 7 / BullMQ</w:t>
            </w:r>
          </w:p>
        </w:tc>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FIFO queuing, distributed locking, delayed retry scheduling, heartbeats</w:t>
            </w:r>
          </w:p>
        </w:tc>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onsolas" w:hAnsi="Consolas"/>
                <w:b/>
                <w:color w:val="9D174D"/>
                <w:sz w:val="20"/>
              </w:rPr>
              <w:t>&lt; 2ms</w:t>
            </w:r>
            <w:r>
              <w:rPr>
                <w:rFonts w:ascii="Calibri" w:hAnsi="Calibri"/>
                <w:color w:val="1F2937"/>
                <w:sz w:val="19"/>
              </w:rPr>
              <w:t xml:space="preserve"> operation latency</w:t>
            </w:r>
          </w:p>
        </w:tc>
      </w:tr>
      <w:tr>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Compute Worker</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NestJS BullMQ Processor</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CSV streaming, batch transactions, SHA-256 hashing, atomic upserts</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Variable (throughput focused)</w:t>
            </w:r>
          </w:p>
        </w:tc>
      </w:tr>
      <w:tr>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Relational Store</w:t>
            </w:r>
          </w:p>
        </w:tc>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PostgreSQL 16</w:t>
            </w:r>
          </w:p>
        </w:tc>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ACID persistence, user row isolation, composite unique indexes</w:t>
            </w:r>
          </w:p>
        </w:tc>
        <w:tc>
          <w:tcPr>
            <w:tcW w:type="dxa" w:w="234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onsolas" w:hAnsi="Consolas"/>
                <w:b/>
                <w:color w:val="9D174D"/>
                <w:sz w:val="20"/>
              </w:rPr>
              <w:t>&lt; 10ms</w:t>
            </w:r>
            <w:r>
              <w:rPr>
                <w:rFonts w:ascii="Calibri" w:hAnsi="Calibri"/>
                <w:color w:val="1F2937"/>
                <w:sz w:val="19"/>
              </w:rPr>
              <w:t xml:space="preserve"> indexed queries</w:t>
            </w:r>
          </w:p>
        </w:tc>
      </w:tr>
      <w:tr>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Frontend UI</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Next.js 14 / Tailwind</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Real-time job polling (1.5s interval), CSV generator, status dashboard</w:t>
            </w:r>
          </w:p>
        </w:tc>
        <w:tc>
          <w:tcPr>
            <w:tcW w:type="dxa" w:w="234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Sub-second client interactivity</w:t>
            </w:r>
          </w:p>
        </w:tc>
      </w:tr>
    </w:tbl>
    <w:p>
      <w:pPr>
        <w:spacing w:after="16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1: Asynchronous Processing vs Synchronous Requests</w:t>
      </w:r>
    </w:p>
    <w:p>
      <w:pPr>
        <w:keepNext/>
        <w:spacing w:before="320" w:after="80"/>
      </w:pPr>
      <w:r>
        <w:rPr>
          <w:rFonts w:ascii="Calibri" w:hAnsi="Calibri"/>
          <w:b/>
          <w:color w:val="2563EB"/>
          <w:sz w:val="28"/>
        </w:rPr>
        <w:t>1. Plain English &amp; Real-World Analogy: The Coffee Shop Dilemma</w:t>
      </w:r>
    </w:p>
    <w:p>
      <w:pPr>
        <w:spacing w:before="60" w:after="80" w:line="276" w:lineRule="auto"/>
      </w:pPr>
      <w:r>
        <w:rPr>
          <w:rFonts w:ascii="Calibri" w:hAnsi="Calibri"/>
          <w:color w:val="1F2937"/>
          <w:sz w:val="22"/>
        </w:rPr>
        <w:t>Imagine walking into a busy coffee shop:</w:t>
      </w:r>
    </w:p>
    <w:p>
      <w:pPr>
        <w:pStyle w:val="ListBullet"/>
        <w:spacing w:before="20" w:after="40" w:line="276" w:lineRule="auto"/>
        <w:ind w:left="360"/>
      </w:pPr>
      <w:r>
        <w:rPr>
          <w:rFonts w:ascii="Calibri" w:hAnsi="Calibri"/>
          <w:b/>
          <w:color w:val="1F2937"/>
          <w:sz w:val="22"/>
        </w:rPr>
        <w:t>The Synchronous Scenario</w:t>
      </w:r>
      <w:r>
        <w:rPr>
          <w:rFonts w:ascii="Calibri" w:hAnsi="Calibri"/>
          <w:color w:val="1F2937"/>
          <w:sz w:val="22"/>
        </w:rPr>
        <w:t xml:space="preserve">: The cashier takes your order, steps away from the register, grinds the beans, steams the milk, pours your latte, hands it to you, and only </w:t>
      </w:r>
      <w:r>
        <w:rPr>
          <w:rFonts w:ascii="Calibri" w:hAnsi="Calibri"/>
          <w:i/>
          <w:color w:val="1F2937"/>
          <w:sz w:val="22"/>
        </w:rPr>
        <w:t>then</w:t>
      </w:r>
      <w:r>
        <w:rPr>
          <w:rFonts w:ascii="Calibri" w:hAnsi="Calibri"/>
          <w:color w:val="1F2937"/>
          <w:sz w:val="22"/>
        </w:rPr>
        <w:t xml:space="preserve"> takes the order of the next customer in line. If one customer orders 10 custom drinks, the entire line of 30 people is blocked. Customers wait 25 minutes just to order, get frustrated, and leave.</w:t>
      </w:r>
    </w:p>
    <w:p>
      <w:pPr>
        <w:pStyle w:val="ListBullet"/>
        <w:spacing w:before="20" w:after="40" w:line="276" w:lineRule="auto"/>
        <w:ind w:left="360"/>
      </w:pPr>
      <w:r>
        <w:rPr>
          <w:rFonts w:ascii="Calibri" w:hAnsi="Calibri"/>
          <w:b/>
          <w:color w:val="1F2937"/>
          <w:sz w:val="22"/>
        </w:rPr>
        <w:t>The Asynchronous Scenario</w:t>
      </w:r>
      <w:r>
        <w:rPr>
          <w:rFonts w:ascii="Calibri" w:hAnsi="Calibri"/>
          <w:color w:val="1F2937"/>
          <w:sz w:val="22"/>
        </w:rPr>
        <w:t xml:space="preserve">: The cashier takes your order in 10 seconds, swipes your card, hands you a </w:t>
      </w:r>
      <w:r>
        <w:rPr>
          <w:rFonts w:ascii="Calibri" w:hAnsi="Calibri"/>
          <w:b/>
          <w:color w:val="1F2937"/>
          <w:sz w:val="22"/>
        </w:rPr>
        <w:t>receipt with Order #42</w:t>
      </w:r>
      <w:r>
        <w:rPr>
          <w:rFonts w:ascii="Calibri" w:hAnsi="Calibri"/>
          <w:color w:val="1F2937"/>
          <w:sz w:val="22"/>
        </w:rPr>
        <w:t>, and immediately calls the next customer. Behind the counter, two baristas pick up Order #42 from the order rail and prepare the drinks at their own pace. You step to the pickup counter and glance at the digital display board. When "#42 Ready" lights up, you grab your drinks.</w:t>
      </w:r>
    </w:p>
    <w:p>
      <w:pPr>
        <w:spacing w:before="60" w:after="80" w:line="276" w:lineRule="auto"/>
      </w:pPr>
      <w:r>
        <w:rPr>
          <w:rFonts w:ascii="Calibri" w:hAnsi="Calibri"/>
          <w:color w:val="1F2937"/>
          <w:sz w:val="22"/>
        </w:rPr>
        <w:t xml:space="preserve">In web systems, the cashier is your </w:t>
      </w:r>
      <w:r>
        <w:rPr>
          <w:rFonts w:ascii="Calibri" w:hAnsi="Calibri"/>
          <w:b/>
          <w:color w:val="1F2937"/>
          <w:sz w:val="22"/>
        </w:rPr>
        <w:t>HTTP Ingestion API</w:t>
      </w:r>
      <w:r>
        <w:rPr>
          <w:rFonts w:ascii="Calibri" w:hAnsi="Calibri"/>
          <w:color w:val="1F2937"/>
          <w:sz w:val="22"/>
        </w:rPr>
        <w:t xml:space="preserve">, the receipt is your </w:t>
      </w:r>
      <w:r>
        <w:rPr>
          <w:rFonts w:ascii="Calibri" w:hAnsi="Calibri"/>
          <w:b/>
          <w:color w:val="1F2937"/>
          <w:sz w:val="22"/>
        </w:rPr>
        <w:t>HTTP 202 Accepted + Job ID</w:t>
      </w:r>
      <w:r>
        <w:rPr>
          <w:rFonts w:ascii="Calibri" w:hAnsi="Calibri"/>
          <w:color w:val="1F2937"/>
          <w:sz w:val="22"/>
        </w:rPr>
        <w:t xml:space="preserve">, the baristas are your </w:t>
      </w:r>
      <w:r>
        <w:rPr>
          <w:rFonts w:ascii="Calibri" w:hAnsi="Calibri"/>
          <w:b/>
          <w:color w:val="1F2937"/>
          <w:sz w:val="22"/>
        </w:rPr>
        <w:t>BullMQ Background Workers</w:t>
      </w:r>
      <w:r>
        <w:rPr>
          <w:rFonts w:ascii="Calibri" w:hAnsi="Calibri"/>
          <w:color w:val="1F2937"/>
          <w:sz w:val="22"/>
        </w:rPr>
        <w:t xml:space="preserve">, and the pickup board is your </w:t>
      </w:r>
      <w:r>
        <w:rPr>
          <w:rFonts w:ascii="Calibri" w:hAnsi="Calibri"/>
          <w:b/>
          <w:color w:val="1F2937"/>
          <w:sz w:val="22"/>
        </w:rPr>
        <w:t>GET /jobs/:id Polling Endpoint</w:t>
      </w:r>
      <w:r>
        <w:rPr>
          <w:rFonts w:ascii="Calibri" w:hAnsi="Calibri"/>
          <w:color w:val="1F2937"/>
          <w:sz w:val="22"/>
        </w:rPr>
        <w:t>.</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w:t>
      </w:r>
    </w:p>
    <w:p>
      <w:pPr>
        <w:spacing w:before="60" w:after="80" w:line="276" w:lineRule="auto"/>
      </w:pPr>
      <w:r>
        <w:rPr>
          <w:rFonts w:ascii="Calibri" w:hAnsi="Calibri"/>
          <w:color w:val="1F2937"/>
          <w:sz w:val="22"/>
        </w:rPr>
        <w:t>Synchronous processing of long-running tasks (e.g., CSV imports, video transcoding, PDF generation) in web architectures suffers from three fatal scalability bottlenecks:</w:t>
      </w:r>
    </w:p>
    <w:p>
      <w:pPr>
        <w:keepNext/>
        <w:spacing w:before="240" w:after="60"/>
      </w:pPr>
      <w:r>
        <w:rPr>
          <w:rFonts w:ascii="Calibri" w:hAnsi="Calibri"/>
          <w:b/>
          <w:color w:val="374151"/>
          <w:sz w:val="24"/>
        </w:rPr>
        <w:t>A. Thread Pool &amp; Socket Exhaustion</w:t>
      </w:r>
    </w:p>
    <w:p>
      <w:pPr>
        <w:spacing w:before="60" w:after="80" w:line="276" w:lineRule="auto"/>
      </w:pPr>
      <w:r>
        <w:rPr>
          <w:rFonts w:ascii="Calibri" w:hAnsi="Calibri"/>
          <w:color w:val="1F2937"/>
          <w:sz w:val="22"/>
        </w:rPr>
        <w:t>Web servers (Node.js event loop, Java Tomcat worker threads, Python Gunicorn workers) have finite resources:</w:t>
      </w:r>
    </w:p>
    <w:p>
      <w:pPr>
        <w:pStyle w:val="ListBullet"/>
        <w:spacing w:before="20" w:after="40" w:line="276" w:lineRule="auto"/>
        <w:ind w:left="360"/>
      </w:pPr>
      <w:r>
        <w:rPr>
          <w:rFonts w:ascii="Calibri" w:hAnsi="Calibri"/>
          <w:color w:val="1F2937"/>
          <w:sz w:val="22"/>
        </w:rPr>
        <w:t>Even in asynchronous runtimes like Node.js, holding an open TCP socket for 30–60 seconds ties up socket file descriptors (</w:t>
      </w:r>
      <w:r>
        <w:rPr>
          <w:rFonts w:ascii="Consolas" w:hAnsi="Consolas"/>
          <w:b/>
          <w:color w:val="9D174D"/>
          <w:sz w:val="20"/>
        </w:rPr>
        <w:t>nofile</w:t>
      </w:r>
      <w:r>
        <w:rPr>
          <w:rFonts w:ascii="Calibri" w:hAnsi="Calibri"/>
          <w:color w:val="1F2937"/>
          <w:sz w:val="22"/>
        </w:rPr>
        <w:t xml:space="preserve"> limits), kernel socket buffers, and memory structures.</w:t>
      </w:r>
    </w:p>
    <w:p>
      <w:pPr>
        <w:pStyle w:val="ListBullet"/>
        <w:spacing w:before="20" w:after="40" w:line="276" w:lineRule="auto"/>
        <w:ind w:left="360"/>
      </w:pPr>
      <w:r>
        <w:rPr>
          <w:rFonts w:ascii="Calibri" w:hAnsi="Calibri"/>
          <w:color w:val="1F2937"/>
          <w:sz w:val="22"/>
        </w:rPr>
        <w:t xml:space="preserve">Under traffic bursts (e.g., 500 concurrent users uploading CSV files), all available connection slots are occupied by waiting clients. New incoming requests are queued in the TCP </w:t>
      </w:r>
      <w:r>
        <w:rPr>
          <w:rFonts w:ascii="Consolas" w:hAnsi="Consolas"/>
          <w:b/>
          <w:color w:val="9D174D"/>
          <w:sz w:val="20"/>
        </w:rPr>
        <w:t>backlog</w:t>
      </w:r>
      <w:r>
        <w:rPr>
          <w:rFonts w:ascii="Calibri" w:hAnsi="Calibri"/>
          <w:color w:val="1F2937"/>
          <w:sz w:val="22"/>
        </w:rPr>
        <w:t xml:space="preserve"> or dropped with </w:t>
      </w:r>
      <w:r>
        <w:rPr>
          <w:rFonts w:ascii="Consolas" w:hAnsi="Consolas"/>
          <w:b/>
          <w:color w:val="9D174D"/>
          <w:sz w:val="20"/>
        </w:rPr>
        <w:t>ECONNRESET</w:t>
      </w:r>
      <w:r>
        <w:rPr>
          <w:rFonts w:ascii="Calibri" w:hAnsi="Calibri"/>
          <w:color w:val="1F2937"/>
          <w:sz w:val="22"/>
        </w:rPr>
        <w:t xml:space="preserve"> / </w:t>
      </w:r>
      <w:r>
        <w:rPr>
          <w:rFonts w:ascii="Consolas" w:hAnsi="Consolas"/>
          <w:b/>
          <w:color w:val="9D174D"/>
          <w:sz w:val="20"/>
        </w:rPr>
        <w:t>503 Service Unavailable</w:t>
      </w:r>
      <w:r>
        <w:rPr>
          <w:rFonts w:ascii="Calibri" w:hAnsi="Calibri"/>
          <w:color w:val="1F2937"/>
          <w:sz w:val="22"/>
        </w:rPr>
        <w:t>.</w:t>
      </w:r>
    </w:p>
    <w:p>
      <w:pPr>
        <w:keepNext/>
        <w:spacing w:before="240" w:after="60"/>
      </w:pPr>
      <w:r>
        <w:rPr>
          <w:rFonts w:ascii="Calibri" w:hAnsi="Calibri"/>
          <w:b/>
          <w:color w:val="374151"/>
          <w:sz w:val="24"/>
        </w:rPr>
        <w:t>B. Reverse Proxy &amp; Gateway Timeouts (HTTP 504)</w:t>
      </w:r>
    </w:p>
    <w:p>
      <w:pPr>
        <w:spacing w:before="60" w:after="80" w:line="276" w:lineRule="auto"/>
      </w:pPr>
      <w:r>
        <w:rPr>
          <w:rFonts w:ascii="Calibri" w:hAnsi="Calibri"/>
          <w:color w:val="1F2937"/>
          <w:sz w:val="22"/>
        </w:rPr>
        <w:t>Production web traffic flows through edge proxies and load balancers:</w:t>
      </w:r>
    </w:p>
    <w:p>
      <w:pPr>
        <w:pStyle w:val="ListBullet"/>
        <w:spacing w:before="20" w:after="40" w:line="276" w:lineRule="auto"/>
        <w:ind w:left="360"/>
      </w:pPr>
      <w:r>
        <w:rPr>
          <w:rFonts w:ascii="Calibri" w:hAnsi="Calibri"/>
          <w:b/>
          <w:color w:val="1F2937"/>
          <w:sz w:val="22"/>
        </w:rPr>
        <w:t>Cloudflare</w:t>
      </w:r>
      <w:r>
        <w:rPr>
          <w:rFonts w:ascii="Calibri" w:hAnsi="Calibri"/>
          <w:color w:val="1F2937"/>
          <w:sz w:val="22"/>
        </w:rPr>
        <w:t>: 100-second hard HTTP timeout.</w:t>
      </w:r>
    </w:p>
    <w:p>
      <w:pPr>
        <w:pStyle w:val="ListBullet"/>
        <w:spacing w:before="20" w:after="40" w:line="276" w:lineRule="auto"/>
        <w:ind w:left="360"/>
      </w:pPr>
      <w:r>
        <w:rPr>
          <w:rFonts w:ascii="Calibri" w:hAnsi="Calibri"/>
          <w:b/>
          <w:color w:val="1F2937"/>
          <w:sz w:val="22"/>
        </w:rPr>
        <w:t>AWS ALB / ELB</w:t>
      </w:r>
      <w:r>
        <w:rPr>
          <w:rFonts w:ascii="Calibri" w:hAnsi="Calibri"/>
          <w:color w:val="1F2937"/>
          <w:sz w:val="22"/>
        </w:rPr>
        <w:t>: 60-second default idle timeout.</w:t>
      </w:r>
    </w:p>
    <w:p>
      <w:pPr>
        <w:pStyle w:val="ListBullet"/>
        <w:spacing w:before="20" w:after="40" w:line="276" w:lineRule="auto"/>
        <w:ind w:left="360"/>
      </w:pPr>
      <w:r>
        <w:rPr>
          <w:rFonts w:ascii="Calibri" w:hAnsi="Calibri"/>
          <w:b/>
          <w:color w:val="1F2937"/>
          <w:sz w:val="22"/>
        </w:rPr>
        <w:t>Nginx Ingress</w:t>
      </w:r>
      <w:r>
        <w:rPr>
          <w:rFonts w:ascii="Calibri" w:hAnsi="Calibri"/>
          <w:color w:val="1F2937"/>
          <w:sz w:val="22"/>
        </w:rPr>
        <w:t xml:space="preserve">: </w:t>
      </w:r>
      <w:r>
        <w:rPr>
          <w:rFonts w:ascii="Consolas" w:hAnsi="Consolas"/>
          <w:b/>
          <w:color w:val="9D174D"/>
          <w:sz w:val="20"/>
        </w:rPr>
        <w:t>proxy_read_timeout 60s</w:t>
      </w:r>
      <w:r>
        <w:rPr>
          <w:rFonts w:ascii="Calibri" w:hAnsi="Calibri"/>
          <w:color w:val="1F2937"/>
          <w:sz w:val="22"/>
        </w:rPr>
        <w:t>.</w:t>
      </w:r>
    </w:p>
    <w:p>
      <w:pPr>
        <w:spacing w:before="60" w:after="80" w:line="276" w:lineRule="auto"/>
      </w:pPr>
      <w:r>
        <w:rPr>
          <w:rFonts w:ascii="Calibri" w:hAnsi="Calibri"/>
          <w:color w:val="1F2937"/>
          <w:sz w:val="22"/>
        </w:rPr>
        <w:t xml:space="preserve">If an import takes 65 seconds to process synchronously, the proxy severs the client connection and serves an </w:t>
      </w:r>
      <w:r>
        <w:rPr>
          <w:rFonts w:ascii="Calibri" w:hAnsi="Calibri"/>
          <w:b/>
          <w:color w:val="1F2937"/>
          <w:sz w:val="22"/>
        </w:rPr>
        <w:t>HTTP 504 Gateway Timeout</w:t>
      </w:r>
      <w:r>
        <w:rPr>
          <w:rFonts w:ascii="Calibri" w:hAnsi="Calibri"/>
          <w:color w:val="1F2937"/>
          <w:sz w:val="22"/>
        </w:rPr>
        <w:t xml:space="preserve">. However, the origin server continues churning CPU cycles processing the import! The frustrated user clicks "Submit" again, initiating a second expensive import. This triggers the </w:t>
      </w:r>
      <w:r>
        <w:rPr>
          <w:rFonts w:ascii="Calibri" w:hAnsi="Calibri"/>
          <w:b/>
          <w:color w:val="1F2937"/>
          <w:sz w:val="22"/>
        </w:rPr>
        <w:t>Thundering Herd Problem</w:t>
      </w:r>
      <w:r>
        <w:rPr>
          <w:rFonts w:ascii="Calibri" w:hAnsi="Calibri"/>
          <w:color w:val="1F2937"/>
          <w:sz w:val="22"/>
        </w:rPr>
        <w:t>, snowballing into total system failure.</w:t>
      </w:r>
    </w:p>
    <w:p>
      <w:pPr>
        <w:keepNext/>
        <w:spacing w:before="240" w:after="60"/>
      </w:pPr>
      <w:r>
        <w:rPr>
          <w:rFonts w:ascii="Calibri" w:hAnsi="Calibri"/>
          <w:b/>
          <w:color w:val="374151"/>
          <w:sz w:val="24"/>
        </w:rPr>
        <w:t>C. The HTTP 202 Accepted Decoupling Pattern (RFC 9110 § 15.3.3)</w:t>
      </w:r>
    </w:p>
    <w:p>
      <w:pPr>
        <w:spacing w:before="60" w:after="80" w:line="276" w:lineRule="auto"/>
      </w:pPr>
      <w:r>
        <w:rPr>
          <w:rFonts w:ascii="Calibri" w:hAnsi="Calibri"/>
          <w:color w:val="1F2937"/>
          <w:sz w:val="22"/>
        </w:rPr>
        <w:t xml:space="preserve">The standard solution is </w:t>
      </w:r>
      <w:r>
        <w:rPr>
          <w:rFonts w:ascii="Calibri" w:hAnsi="Calibri"/>
          <w:b/>
          <w:color w:val="1F2937"/>
          <w:sz w:val="22"/>
        </w:rPr>
        <w:t>Asynchronous Decoupling</w:t>
      </w:r>
      <w:r>
        <w:rPr>
          <w:rFonts w:ascii="Calibri" w:hAnsi="Calibri"/>
          <w:color w:val="1F2937"/>
          <w:sz w:val="22"/>
        </w:rPr>
        <w:t>:</w:t>
      </w:r>
    </w:p>
    <w:p>
      <w:pPr>
        <w:spacing w:before="40" w:after="40" w:line="276" w:lineRule="auto"/>
        <w:ind w:left="432"/>
      </w:pPr>
      <w:r>
        <w:rPr>
          <w:rFonts w:ascii="Calibri" w:hAnsi="Calibri"/>
          <w:b/>
          <w:color w:val="1E3A8A"/>
          <w:sz w:val="22"/>
        </w:rPr>
        <w:t xml:space="preserve">1. </w:t>
      </w:r>
      <w:r>
        <w:rPr>
          <w:rFonts w:ascii="Calibri" w:hAnsi="Calibri"/>
          <w:color w:val="1F2937"/>
          <w:sz w:val="22"/>
        </w:rPr>
        <w:t xml:space="preserve">The client sends a </w:t>
      </w:r>
      <w:r>
        <w:rPr>
          <w:rFonts w:ascii="Consolas" w:hAnsi="Consolas"/>
          <w:b/>
          <w:color w:val="9D174D"/>
          <w:sz w:val="20"/>
        </w:rPr>
        <w:t>POST /jobs/import</w:t>
      </w:r>
      <w:r>
        <w:rPr>
          <w:rFonts w:ascii="Calibri" w:hAnsi="Calibri"/>
          <w:color w:val="1F2937"/>
          <w:sz w:val="22"/>
        </w:rPr>
        <w:t xml:space="preserve"> payload.</w:t>
      </w:r>
    </w:p>
    <w:p>
      <w:pPr>
        <w:spacing w:before="40" w:after="40" w:line="276" w:lineRule="auto"/>
        <w:ind w:left="432"/>
      </w:pPr>
      <w:r>
        <w:rPr>
          <w:rFonts w:ascii="Calibri" w:hAnsi="Calibri"/>
          <w:b/>
          <w:color w:val="1E3A8A"/>
          <w:sz w:val="22"/>
        </w:rPr>
        <w:t xml:space="preserve">2. </w:t>
      </w:r>
      <w:r>
        <w:rPr>
          <w:rFonts w:ascii="Calibri" w:hAnsi="Calibri"/>
          <w:color w:val="1F2937"/>
          <w:sz w:val="22"/>
        </w:rPr>
        <w:t xml:space="preserve">The server performs schema validation, writes a </w:t>
      </w:r>
      <w:r>
        <w:rPr>
          <w:rFonts w:ascii="Consolas" w:hAnsi="Consolas"/>
          <w:b/>
          <w:color w:val="9D174D"/>
          <w:sz w:val="20"/>
        </w:rPr>
        <w:t>Job</w:t>
      </w:r>
      <w:r>
        <w:rPr>
          <w:rFonts w:ascii="Calibri" w:hAnsi="Calibri"/>
          <w:color w:val="1F2937"/>
          <w:sz w:val="22"/>
        </w:rPr>
        <w:t xml:space="preserve"> record with status </w:t>
      </w:r>
      <w:r>
        <w:rPr>
          <w:rFonts w:ascii="Consolas" w:hAnsi="Consolas"/>
          <w:b/>
          <w:color w:val="9D174D"/>
          <w:sz w:val="20"/>
        </w:rPr>
        <w:t>PENDING</w:t>
      </w:r>
      <w:r>
        <w:rPr>
          <w:rFonts w:ascii="Calibri" w:hAnsi="Calibri"/>
          <w:color w:val="1F2937"/>
          <w:sz w:val="22"/>
        </w:rPr>
        <w:t xml:space="preserve"> to PostgreSQL, pushes a message onto a message queue (BullMQ), and </w:t>
      </w:r>
      <w:r>
        <w:rPr>
          <w:rFonts w:ascii="Calibri" w:hAnsi="Calibri"/>
          <w:b/>
          <w:color w:val="1F2937"/>
          <w:sz w:val="22"/>
        </w:rPr>
        <w:t>immediately</w:t>
      </w:r>
      <w:r>
        <w:rPr>
          <w:rFonts w:ascii="Calibri" w:hAnsi="Calibri"/>
          <w:color w:val="1F2937"/>
          <w:sz w:val="22"/>
        </w:rPr>
        <w:t xml:space="preserve"> returns </w:t>
      </w:r>
      <w:r>
        <w:rPr>
          <w:rFonts w:ascii="Calibri" w:hAnsi="Calibri"/>
          <w:b/>
          <w:color w:val="1F2937"/>
          <w:sz w:val="22"/>
        </w:rPr>
        <w:t>HTTP 202 Accepted</w:t>
      </w:r>
      <w:r>
        <w:rPr>
          <w:rFonts w:ascii="Calibri" w:hAnsi="Calibri"/>
          <w:color w:val="1F2937"/>
          <w:sz w:val="22"/>
        </w:rPr>
        <w:t xml:space="preserve"> with </w:t>
      </w:r>
      <w:r>
        <w:rPr>
          <w:rFonts w:ascii="Consolas" w:hAnsi="Consolas"/>
          <w:b/>
          <w:color w:val="9D174D"/>
          <w:sz w:val="20"/>
        </w:rPr>
        <w:t>{ jobId, status: "pending" }</w:t>
      </w:r>
      <w:r>
        <w:rPr>
          <w:rFonts w:ascii="Calibri" w:hAnsi="Calibri"/>
          <w:color w:val="1F2937"/>
          <w:sz w:val="22"/>
        </w:rPr>
        <w:t>.</w:t>
      </w:r>
    </w:p>
    <w:p>
      <w:pPr>
        <w:spacing w:before="40" w:after="40" w:line="276" w:lineRule="auto"/>
        <w:ind w:left="432"/>
      </w:pPr>
      <w:r>
        <w:rPr>
          <w:rFonts w:ascii="Calibri" w:hAnsi="Calibri"/>
          <w:b/>
          <w:color w:val="1E3A8A"/>
          <w:sz w:val="22"/>
        </w:rPr>
        <w:t xml:space="preserve">3. </w:t>
      </w:r>
      <w:r>
        <w:rPr>
          <w:rFonts w:ascii="Calibri" w:hAnsi="Calibri"/>
          <w:color w:val="1F2937"/>
          <w:sz w:val="22"/>
        </w:rPr>
        <w:t xml:space="preserve">Total API latency is reduced from </w:t>
      </w:r>
      <w:r>
        <w:rPr>
          <w:rFonts w:ascii="Calibri" w:hAnsi="Calibri"/>
          <w:b/>
          <w:color w:val="1F2937"/>
          <w:sz w:val="22"/>
        </w:rPr>
        <w:t>30,000ms to &lt; 50ms</w:t>
      </w:r>
      <w:r>
        <w:rPr>
          <w:rFonts w:ascii="Calibri" w:hAnsi="Calibri"/>
          <w:color w:val="1F2937"/>
          <w:sz w:val="22"/>
        </w:rPr>
        <w:t>.</w:t>
      </w:r>
    </w:p>
    <w:p>
      <w:pPr>
        <w:spacing w:before="40" w:after="40" w:line="276" w:lineRule="auto"/>
        <w:ind w:left="432"/>
      </w:pPr>
      <w:r>
        <w:rPr>
          <w:rFonts w:ascii="Calibri" w:hAnsi="Calibri"/>
          <w:b/>
          <w:color w:val="1E3A8A"/>
          <w:sz w:val="22"/>
        </w:rPr>
        <w:t xml:space="preserve">4. </w:t>
      </w:r>
      <w:r>
        <w:rPr>
          <w:rFonts w:ascii="Calibri" w:hAnsi="Calibri"/>
          <w:color w:val="1F2937"/>
          <w:sz w:val="22"/>
        </w:rPr>
        <w:t xml:space="preserve">The client polls </w:t>
      </w:r>
      <w:r>
        <w:rPr>
          <w:rFonts w:ascii="Consolas" w:hAnsi="Consolas"/>
          <w:b/>
          <w:color w:val="9D174D"/>
          <w:sz w:val="20"/>
        </w:rPr>
        <w:t>GET /jobs/:id</w:t>
      </w:r>
      <w:r>
        <w:rPr>
          <w:rFonts w:ascii="Calibri" w:hAnsi="Calibri"/>
          <w:color w:val="1F2937"/>
          <w:sz w:val="22"/>
        </w:rPr>
        <w:t xml:space="preserve"> or subscribes to a WebSocket/SSE channel for status updates.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Synchronous Request (Fragile, Blocks):</w:t>
            </w:r>
          </w:p>
          <w:p>
            <w:pPr>
              <w:spacing w:before="0" w:after="0" w:line="252" w:lineRule="auto"/>
            </w:pPr>
            <w:r>
              <w:rPr>
                <w:rFonts w:ascii="Consolas" w:hAnsi="Consolas"/>
                <w:color w:val="111827"/>
                <w:sz w:val="19"/>
              </w:rPr>
              <w:t>Client ──[ POST /jobs/import ]─────────────────────────────────────────&gt; [API + Heavy CSV Processing (30s)]</w:t>
            </w:r>
          </w:p>
          <w:p>
            <w:pPr>
              <w:spacing w:before="0" w:after="0" w:line="252" w:lineRule="auto"/>
            </w:pPr>
            <w:r>
              <w:rPr>
                <w:rFonts w:ascii="Consolas" w:hAnsi="Consolas"/>
                <w:color w:val="111827"/>
                <w:sz w:val="19"/>
              </w:rPr>
              <w:t>Client &lt;──[ HTTP 504 Gateway Timeout (Proxy timed out after 60s) ]────── [Database hammered, thread exhausted]</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Asynchronous Request (Resilient, Decoupled):</w:t>
            </w:r>
          </w:p>
          <w:p>
            <w:pPr>
              <w:spacing w:before="0" w:after="0" w:line="252" w:lineRule="auto"/>
            </w:pPr>
            <w:r>
              <w:rPr>
                <w:rFonts w:ascii="Consolas" w:hAnsi="Consolas"/>
                <w:color w:val="111827"/>
                <w:sz w:val="19"/>
              </w:rPr>
              <w:t>Client ──[ POST /jobs/import ]──&gt; [API Ingestion (&lt; 45ms)] ──&gt; [BullMQ Queue] ──&gt; [Worker Background]</w:t>
            </w:r>
          </w:p>
          <w:p>
            <w:pPr>
              <w:spacing w:before="0" w:after="0" w:line="252" w:lineRule="auto"/>
            </w:pPr>
            <w:r>
              <w:rPr>
                <w:rFonts w:ascii="Consolas" w:hAnsi="Consolas"/>
                <w:color w:val="111827"/>
                <w:sz w:val="19"/>
              </w:rPr>
              <w:t>Client &lt;──[ HTTP 202 Accepted { jobId } ]</w:t>
            </w:r>
          </w:p>
          <w:p>
            <w:pPr>
              <w:spacing w:before="0" w:after="0" w:line="252" w:lineRule="auto"/>
            </w:pPr>
            <w:r>
              <w:rPr>
                <w:rFonts w:ascii="Consolas" w:hAnsi="Consolas"/>
                <w:color w:val="111827"/>
                <w:sz w:val="19"/>
              </w:rPr>
              <w:t>Client ──[ GET /jobs/:id (Poll) ]─&gt; [API] ──&gt; Returns { status: "PROCESSING", progress: 60% }</w:t>
            </w:r>
          </w:p>
          <w:p>
            <w:pPr>
              <w:spacing w:before="0" w:after="0" w:line="252" w:lineRule="auto"/>
            </w:pPr>
            <w:r>
              <w:rPr>
                <w:rFonts w:ascii="Consolas" w:hAnsi="Consolas"/>
                <w:color w:val="111827"/>
                <w:sz w:val="19"/>
              </w:rPr>
              <w:t>Client ──[ GET /jobs/:id (Poll) ]─&gt; [API] ──&gt; Returns { status: "COMPLETED", progress: 100% }</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spacing w:before="60" w:after="80" w:line="276" w:lineRule="auto"/>
      </w:pPr>
      <w:r>
        <w:rPr>
          <w:rFonts w:ascii="Calibri" w:hAnsi="Calibri"/>
          <w:color w:val="1F2937"/>
          <w:sz w:val="22"/>
        </w:rPr>
        <w:t>In our codebase, synchronous execution is eliminated entirely at the controller boundary.</w:t>
      </w:r>
    </w:p>
    <w:p>
      <w:pPr>
        <w:keepNext/>
        <w:spacing w:before="240" w:after="60"/>
      </w:pPr>
      <w:r>
        <w:rPr>
          <w:rFonts w:ascii="Calibri" w:hAnsi="Calibri"/>
          <w:b/>
          <w:color w:val="374151"/>
          <w:sz w:val="24"/>
        </w:rPr>
        <w:t>File: `backend/src/jobs/jobs.controller.ts`</w:t>
      </w:r>
    </w:p>
    <w:p>
      <w:pPr>
        <w:spacing w:before="60" w:after="80" w:line="276" w:lineRule="auto"/>
      </w:pPr>
      <w:r>
        <w:rPr>
          <w:rFonts w:ascii="Calibri" w:hAnsi="Calibri"/>
          <w:color w:val="1F2937"/>
          <w:sz w:val="22"/>
        </w:rPr>
        <w:t xml:space="preserve">The controller method explicitly returns HTTP 202 via the </w:t>
      </w:r>
      <w:r>
        <w:rPr>
          <w:rFonts w:ascii="Consolas" w:hAnsi="Consolas"/>
          <w:b/>
          <w:color w:val="9D174D"/>
          <w:sz w:val="20"/>
        </w:rPr>
        <w:t>@HttpCode(HttpStatus.ACCEPTED)</w:t>
      </w:r>
      <w:r>
        <w:rPr>
          <w:rFonts w:ascii="Calibri" w:hAnsi="Calibri"/>
          <w:color w:val="1F2937"/>
          <w:sz w:val="22"/>
        </w:rPr>
        <w:t xml:space="preserve"> decorator:</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backend/src/jobs/jobs.controller.ts</w:t>
            </w:r>
          </w:p>
          <w:p>
            <w:pPr>
              <w:spacing w:before="0" w:after="0" w:line="252" w:lineRule="auto"/>
            </w:pPr>
            <w:r>
              <w:rPr>
                <w:rFonts w:ascii="Consolas" w:hAnsi="Consolas"/>
                <w:color w:val="111827"/>
                <w:sz w:val="19"/>
              </w:rPr>
              <w:t>@Post('import')</w:t>
            </w:r>
          </w:p>
          <w:p>
            <w:pPr>
              <w:spacing w:before="0" w:after="0" w:line="252" w:lineRule="auto"/>
            </w:pPr>
            <w:r>
              <w:rPr>
                <w:rFonts w:ascii="Consolas" w:hAnsi="Consolas"/>
                <w:color w:val="111827"/>
                <w:sz w:val="19"/>
              </w:rPr>
              <w:t>@HttpCode(HttpStatus.ACCEPTED) // Returns HTTP 202 Accepted</w:t>
            </w:r>
          </w:p>
          <w:p>
            <w:pPr>
              <w:spacing w:before="0" w:after="0" w:line="252" w:lineRule="auto"/>
            </w:pPr>
            <w:r>
              <w:rPr>
                <w:rFonts w:ascii="Consolas" w:hAnsi="Consolas"/>
                <w:color w:val="111827"/>
                <w:sz w:val="19"/>
              </w:rPr>
              <w:t>@ApiOperation({</w:t>
            </w:r>
          </w:p>
          <w:p>
            <w:pPr>
              <w:spacing w:before="0" w:after="0" w:line="252" w:lineRule="auto"/>
            </w:pPr>
            <w:r>
              <w:rPr>
                <w:rFonts w:ascii="Consolas" w:hAnsi="Consolas"/>
                <w:color w:val="111827"/>
                <w:sz w:val="19"/>
              </w:rPr>
              <w:t xml:space="preserve">  summary: 'Submit asynchronous data import job',</w:t>
            </w:r>
          </w:p>
          <w:p>
            <w:pPr>
              <w:spacing w:before="0" w:after="0" w:line="252" w:lineRule="auto"/>
            </w:pPr>
            <w:r>
              <w:rPr>
                <w:rFonts w:ascii="Consolas" w:hAnsi="Consolas"/>
                <w:color w:val="111827"/>
                <w:sz w:val="19"/>
              </w:rPr>
              <w:t xml:space="preserve">  description: 'Creates job in PostgreSQL with status PENDING, dispatches to BullMQ, and returns HTTP 202 immediately (&lt; 50ms).'</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async importData(</w:t>
            </w:r>
          </w:p>
          <w:p>
            <w:pPr>
              <w:spacing w:before="0" w:after="0" w:line="252" w:lineRule="auto"/>
            </w:pPr>
            <w:r>
              <w:rPr>
                <w:rFonts w:ascii="Consolas" w:hAnsi="Consolas"/>
                <w:color w:val="111827"/>
                <w:sz w:val="19"/>
              </w:rPr>
              <w:t xml:space="preserve">  @GetUser('id') userId: string,</w:t>
            </w:r>
          </w:p>
          <w:p>
            <w:pPr>
              <w:spacing w:before="0" w:after="0" w:line="252" w:lineRule="auto"/>
            </w:pPr>
            <w:r>
              <w:rPr>
                <w:rFonts w:ascii="Consolas" w:hAnsi="Consolas"/>
                <w:color w:val="111827"/>
                <w:sz w:val="19"/>
              </w:rPr>
              <w:t xml:space="preserve">  @Body() dto: CreateImportJobDto,</w:t>
            </w:r>
          </w:p>
          <w:p>
            <w:pPr>
              <w:spacing w:before="0" w:after="0" w:line="252" w:lineRule="auto"/>
            </w:pPr>
            <w:r>
              <w:rPr>
                <w:rFonts w:ascii="Consolas" w:hAnsi="Consolas"/>
                <w:color w:val="111827"/>
                <w:sz w:val="19"/>
              </w:rPr>
              <w:t>) {</w:t>
            </w:r>
          </w:p>
          <w:p>
            <w:pPr>
              <w:spacing w:before="0" w:after="0" w:line="252" w:lineRule="auto"/>
            </w:pPr>
            <w:r>
              <w:rPr>
                <w:rFonts w:ascii="Consolas" w:hAnsi="Consolas"/>
                <w:color w:val="111827"/>
                <w:sz w:val="19"/>
              </w:rPr>
              <w:t xml:space="preserve">  return this.jobsService.createImportJob(userId, dto);</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File: `backend/src/jobs/jobs.service.ts`</w:t>
      </w:r>
    </w:p>
    <w:p>
      <w:pPr>
        <w:spacing w:before="60" w:after="80" w:line="276" w:lineRule="auto"/>
      </w:pPr>
      <w:r>
        <w:rPr>
          <w:rFonts w:ascii="Calibri" w:hAnsi="Calibri"/>
          <w:color w:val="1F2937"/>
          <w:sz w:val="22"/>
        </w:rPr>
        <w:t>The service executes only two lightweight operations before responding to the client:</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backend/src/jobs/jobs.service.ts (lines 62-95)</w:t>
            </w:r>
          </w:p>
          <w:p>
            <w:pPr>
              <w:spacing w:before="0" w:after="0" w:line="252" w:lineRule="auto"/>
            </w:pPr>
            <w:r>
              <w:rPr>
                <w:rFonts w:ascii="Consolas" w:hAnsi="Consolas"/>
                <w:color w:val="111827"/>
                <w:sz w:val="19"/>
              </w:rPr>
              <w:t>// 1. Synchronously persist Job entity in PostgreSQL with PENDING status</w:t>
            </w:r>
          </w:p>
          <w:p>
            <w:pPr>
              <w:spacing w:before="0" w:after="0" w:line="252" w:lineRule="auto"/>
            </w:pPr>
            <w:r>
              <w:rPr>
                <w:rFonts w:ascii="Consolas" w:hAnsi="Consolas"/>
                <w:color w:val="111827"/>
                <w:sz w:val="19"/>
              </w:rPr>
              <w:t>const jobEntity = this.jobRepository.create({</w:t>
            </w:r>
          </w:p>
          <w:p>
            <w:pPr>
              <w:spacing w:before="0" w:after="0" w:line="252" w:lineRule="auto"/>
            </w:pPr>
            <w:r>
              <w:rPr>
                <w:rFonts w:ascii="Consolas" w:hAnsi="Consolas"/>
                <w:color w:val="111827"/>
                <w:sz w:val="19"/>
              </w:rPr>
              <w:t xml:space="preserve">  userId,</w:t>
            </w:r>
          </w:p>
          <w:p>
            <w:pPr>
              <w:spacing w:before="0" w:after="0" w:line="252" w:lineRule="auto"/>
            </w:pPr>
            <w:r>
              <w:rPr>
                <w:rFonts w:ascii="Consolas" w:hAnsi="Consolas"/>
                <w:color w:val="111827"/>
                <w:sz w:val="19"/>
              </w:rPr>
              <w:t xml:space="preserve">  type: JobType.CSV_IMPORT,</w:t>
            </w:r>
          </w:p>
          <w:p>
            <w:pPr>
              <w:spacing w:before="0" w:after="0" w:line="252" w:lineRule="auto"/>
            </w:pPr>
            <w:r>
              <w:rPr>
                <w:rFonts w:ascii="Consolas" w:hAnsi="Consolas"/>
                <w:color w:val="111827"/>
                <w:sz w:val="19"/>
              </w:rPr>
              <w:t xml:space="preserve">  status: JobStatus.PENDING,</w:t>
            </w:r>
          </w:p>
          <w:p>
            <w:pPr>
              <w:spacing w:before="0" w:after="0" w:line="252" w:lineRule="auto"/>
            </w:pPr>
            <w:r>
              <w:rPr>
                <w:rFonts w:ascii="Consolas" w:hAnsi="Consolas"/>
                <w:color w:val="111827"/>
                <w:sz w:val="19"/>
              </w:rPr>
              <w:t xml:space="preserve">  progress: 0,</w:t>
            </w:r>
          </w:p>
          <w:p>
            <w:pPr>
              <w:spacing w:before="0" w:after="0" w:line="252" w:lineRule="auto"/>
            </w:pPr>
            <w:r>
              <w:rPr>
                <w:rFonts w:ascii="Consolas" w:hAnsi="Consolas"/>
                <w:color w:val="111827"/>
                <w:sz w:val="19"/>
              </w:rPr>
              <w:t xml:space="preserve">  totalRows,</w:t>
            </w:r>
          </w:p>
          <w:p>
            <w:pPr>
              <w:spacing w:before="0" w:after="0" w:line="252" w:lineRule="auto"/>
            </w:pPr>
            <w:r>
              <w:rPr>
                <w:rFonts w:ascii="Consolas" w:hAnsi="Consolas"/>
                <w:color w:val="111827"/>
                <w:sz w:val="19"/>
              </w:rPr>
              <w:t xml:space="preserve">  processedRows: 0,</w:t>
            </w:r>
          </w:p>
          <w:p>
            <w:pPr>
              <w:spacing w:before="0" w:after="0" w:line="252" w:lineRule="auto"/>
            </w:pPr>
            <w:r>
              <w:rPr>
                <w:rFonts w:ascii="Consolas" w:hAnsi="Consolas"/>
                <w:color w:val="111827"/>
                <w:sz w:val="19"/>
              </w:rPr>
              <w:t xml:space="preserve">  failedRows: 0,</w:t>
            </w:r>
          </w:p>
          <w:p>
            <w:pPr>
              <w:spacing w:before="0" w:after="0" w:line="252" w:lineRule="auto"/>
            </w:pPr>
            <w:r>
              <w:rPr>
                <w:rFonts w:ascii="Consolas" w:hAnsi="Consolas"/>
                <w:color w:val="111827"/>
                <w:sz w:val="19"/>
              </w:rPr>
              <w:t xml:space="preserve">  payload: { recordCount: totalRows },</w:t>
            </w:r>
          </w:p>
          <w:p>
            <w:pPr>
              <w:spacing w:before="0" w:after="0" w:line="252" w:lineRule="auto"/>
            </w:pPr>
            <w:r>
              <w:rPr>
                <w:rFonts w:ascii="Consolas" w:hAnsi="Consolas"/>
                <w:color w:val="111827"/>
                <w:sz w:val="19"/>
              </w:rPr>
              <w:t xml:space="preserve">  attempts: 0,</w:t>
            </w:r>
          </w:p>
          <w:p>
            <w:pPr>
              <w:spacing w:before="0" w:after="0" w:line="252" w:lineRule="auto"/>
            </w:pPr>
            <w:r>
              <w:rPr>
                <w:rFonts w:ascii="Consolas" w:hAnsi="Consolas"/>
                <w:color w:val="111827"/>
                <w:sz w:val="19"/>
              </w:rPr>
              <w:t xml:space="preserve">  maxAttempts: 3,</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const savedJob = await this.jobRepository.save(jobEntity);</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2. Push job to BullMQ Redis queue</w:t>
            </w:r>
          </w:p>
          <w:p>
            <w:pPr>
              <w:spacing w:before="0" w:after="0" w:line="252" w:lineRule="auto"/>
            </w:pPr>
            <w:r>
              <w:rPr>
                <w:rFonts w:ascii="Consolas" w:hAnsi="Consolas"/>
                <w:color w:val="111827"/>
                <w:sz w:val="19"/>
              </w:rPr>
              <w:t>await this.jobsQueue.add(</w:t>
            </w:r>
          </w:p>
          <w:p>
            <w:pPr>
              <w:spacing w:before="0" w:after="0" w:line="252" w:lineRule="auto"/>
            </w:pPr>
            <w:r>
              <w:rPr>
                <w:rFonts w:ascii="Consolas" w:hAnsi="Consolas"/>
                <w:color w:val="111827"/>
                <w:sz w:val="19"/>
              </w:rPr>
              <w:t xml:space="preserve">  'process-import',</w:t>
            </w:r>
          </w:p>
          <w:p>
            <w:pPr>
              <w:spacing w:before="0" w:after="0" w:line="252" w:lineRule="auto"/>
            </w:pPr>
            <w:r>
              <w:rPr>
                <w:rFonts w:ascii="Consolas" w:hAnsi="Consolas"/>
                <w:color w:val="111827"/>
                <w:sz w:val="19"/>
              </w:rPr>
              <w:t xml:space="preserve">  { jobId: savedJob.id, userId, records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attempts: 3,</w:t>
            </w:r>
          </w:p>
          <w:p>
            <w:pPr>
              <w:spacing w:before="0" w:after="0" w:line="252" w:lineRule="auto"/>
            </w:pPr>
            <w:r>
              <w:rPr>
                <w:rFonts w:ascii="Consolas" w:hAnsi="Consolas"/>
                <w:color w:val="111827"/>
                <w:sz w:val="19"/>
              </w:rPr>
              <w:t xml:space="preserve">    backoff: { type: 'exponential', delay: 1000 },</w:t>
            </w:r>
          </w:p>
          <w:p>
            <w:pPr>
              <w:spacing w:before="0" w:after="0" w:line="252" w:lineRule="auto"/>
            </w:pPr>
            <w:r>
              <w:rPr>
                <w:rFonts w:ascii="Consolas" w:hAnsi="Consolas"/>
                <w:color w:val="111827"/>
                <w:sz w:val="19"/>
              </w:rPr>
              <w:t xml:space="preserve">    removeOnComplete: { count: 500 },</w:t>
            </w:r>
          </w:p>
          <w:p>
            <w:pPr>
              <w:spacing w:before="0" w:after="0" w:line="252" w:lineRule="auto"/>
            </w:pPr>
            <w:r>
              <w:rPr>
                <w:rFonts w:ascii="Consolas" w:hAnsi="Consolas"/>
                <w:color w:val="111827"/>
                <w:sz w:val="19"/>
              </w:rPr>
              <w:t xml:space="preserve">    removeOnFail: { count: 500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3. Return immediately with HTTP 202 payload (&lt; 45ms verified in E2E benchmark)</w:t>
            </w:r>
          </w:p>
          <w:p>
            <w:pPr>
              <w:spacing w:before="0" w:after="0" w:line="252" w:lineRule="auto"/>
            </w:pPr>
            <w:r>
              <w:rPr>
                <w:rFonts w:ascii="Consolas" w:hAnsi="Consolas"/>
                <w:color w:val="111827"/>
                <w:sz w:val="19"/>
              </w:rPr>
              <w:t>return {</w:t>
            </w:r>
          </w:p>
          <w:p>
            <w:pPr>
              <w:spacing w:before="0" w:after="0" w:line="252" w:lineRule="auto"/>
            </w:pPr>
            <w:r>
              <w:rPr>
                <w:rFonts w:ascii="Consolas" w:hAnsi="Consolas"/>
                <w:color w:val="111827"/>
                <w:sz w:val="19"/>
              </w:rPr>
              <w:t xml:space="preserve">  jobId: savedJob.id,</w:t>
            </w:r>
          </w:p>
          <w:p>
            <w:pPr>
              <w:spacing w:before="0" w:after="0" w:line="252" w:lineRule="auto"/>
            </w:pPr>
            <w:r>
              <w:rPr>
                <w:rFonts w:ascii="Consolas" w:hAnsi="Consolas"/>
                <w:color w:val="111827"/>
                <w:sz w:val="19"/>
              </w:rPr>
              <w:t xml:space="preserve">  status: savedJob.status.toLowerCase(),</w:t>
            </w:r>
          </w:p>
          <w:p>
            <w:pPr>
              <w:spacing w:before="0" w:after="0" w:line="252" w:lineRule="auto"/>
            </w:pPr>
            <w:r>
              <w:rPr>
                <w:rFonts w:ascii="Consolas" w:hAnsi="Consolas"/>
                <w:color w:val="111827"/>
                <w:sz w:val="19"/>
              </w:rPr>
              <w:t xml:space="preserve">  totalRows: savedJob.totalRows,</w:t>
            </w:r>
          </w:p>
          <w:p>
            <w:pPr>
              <w:spacing w:before="0" w:after="0" w:line="252" w:lineRule="auto"/>
            </w:pPr>
            <w:r>
              <w:rPr>
                <w:rFonts w:ascii="Consolas" w:hAnsi="Consolas"/>
                <w:color w:val="111827"/>
                <w:sz w:val="19"/>
              </w:rPr>
              <w:t xml:space="preserve">  message: 'Job accepted and queued for background processing',</w:t>
            </w:r>
          </w:p>
          <w:p>
            <w:pPr>
              <w:spacing w:before="0" w:after="0" w:line="252" w:lineRule="auto"/>
            </w:pPr>
            <w:r>
              <w:rPr>
                <w:rFonts w:ascii="Consolas" w:hAnsi="Consolas"/>
                <w:color w:val="111827"/>
                <w:sz w:val="19"/>
              </w:rPr>
              <w:t xml:space="preserve">  createdAt: savedJob.createdAt,</w:t>
            </w:r>
          </w:p>
          <w:p>
            <w:pPr>
              <w:spacing w:before="0" w:after="0" w:line="252" w:lineRule="auto"/>
            </w:pPr>
            <w:r>
              <w:rPr>
                <w:rFonts w:ascii="Consolas" w:hAnsi="Consolas"/>
                <w:color w:val="111827"/>
                <w:sz w:val="19"/>
              </w:rPr>
              <w:t>};</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"Why return HTTP 202 Accepted instead of keeping the connection open with HTTP 200, or using WebSockets / Server-Sent Events (SSE)?"</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"Holding an HTTP connection open for heavy data processing creates a brittle coupling between the client and server. If the operation exceeds 60 seconds, edge load balancers like Cloudflare or AWS ALB terminate the socket with a 504 Gateway Timeout, prompting user retries that trigger thundering herds. Furthermore, long-lived HTTP connections consume memory buffers and file descriptors, quickly exhausting concurrency pools under burst traffic.</w:t>
            </w:r>
          </w:p>
          <w:p>
            <w:pPr>
              <w:spacing w:before="40" w:after="80" w:line="276" w:lineRule="auto"/>
            </w:pPr>
          </w:p>
          <w:p>
            <w:pPr>
              <w:spacing w:before="40" w:after="80" w:line="276" w:lineRule="auto"/>
            </w:pPr>
            <w:r>
              <w:rPr>
                <w:rFonts w:ascii="Calibri" w:hAnsi="Calibri"/>
                <w:color w:val="1F2937"/>
                <w:sz w:val="21"/>
              </w:rPr>
              <w:t xml:space="preserve">We use HTTP 202 Accepted because it cleanly decouples the ingestion layer from the execution layer. The ingestion endpoint validates the payload, creates a persistent job record in PostgreSQL with </w:t>
            </w:r>
            <w:r>
              <w:rPr>
                <w:rFonts w:ascii="Consolas" w:hAnsi="Consolas"/>
                <w:b/>
                <w:color w:val="9D174D"/>
                <w:sz w:val="20"/>
              </w:rPr>
              <w:t>PENDING</w:t>
            </w:r>
            <w:r>
              <w:rPr>
                <w:rFonts w:ascii="Calibri" w:hAnsi="Calibri"/>
                <w:color w:val="1F2937"/>
                <w:sz w:val="21"/>
              </w:rPr>
              <w:t xml:space="preserve"> state, enqueues the task into BullMQ, and returns in under 50ms. </w:t>
            </w:r>
          </w:p>
          <w:p>
            <w:pPr>
              <w:spacing w:before="40" w:after="80" w:line="276" w:lineRule="auto"/>
            </w:pPr>
          </w:p>
          <w:p>
            <w:pPr>
              <w:spacing w:before="40" w:after="80" w:line="276" w:lineRule="auto"/>
            </w:pPr>
            <w:r>
              <w:rPr>
                <w:rFonts w:ascii="Calibri" w:hAnsi="Calibri"/>
                <w:color w:val="1F2937"/>
                <w:sz w:val="21"/>
              </w:rPr>
              <w:t>While WebSockets and SSE are great for push notifications, HTTP 202 with short-polling or webhook callbacks is far more resilient for distributed batch processing. It survives client mobile network dropouts, allows stateless horizontal scaling of the API servers behind round-robin load balancers, and works seamlessly with edge caching and serverless API gateways without stateful connection affinity."</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2: Redis &amp; BullMQ (Message Queues &amp; Distributed Workers)</w:t>
      </w:r>
    </w:p>
    <w:p>
      <w:pPr>
        <w:keepNext/>
        <w:spacing w:before="320" w:after="80"/>
      </w:pPr>
      <w:r>
        <w:rPr>
          <w:rFonts w:ascii="Calibri" w:hAnsi="Calibri"/>
          <w:b/>
          <w:color w:val="2563EB"/>
          <w:sz w:val="28"/>
        </w:rPr>
        <w:t>1. Plain English &amp; Real-World Analogy: The Central Dispatch Board</w:t>
      </w:r>
    </w:p>
    <w:p>
      <w:pPr>
        <w:spacing w:before="60" w:after="80" w:line="276" w:lineRule="auto"/>
      </w:pPr>
      <w:r>
        <w:rPr>
          <w:rFonts w:ascii="Calibri" w:hAnsi="Calibri"/>
          <w:color w:val="1F2937"/>
          <w:sz w:val="22"/>
        </w:rPr>
        <w:t>Imagine an emergency taxi dispatch company:</w:t>
      </w:r>
    </w:p>
    <w:p>
      <w:pPr>
        <w:pStyle w:val="ListBullet"/>
        <w:spacing w:before="20" w:after="40" w:line="276" w:lineRule="auto"/>
        <w:ind w:left="360"/>
      </w:pPr>
      <w:r>
        <w:rPr>
          <w:rFonts w:ascii="Calibri" w:hAnsi="Calibri"/>
          <w:b/>
          <w:color w:val="1F2937"/>
          <w:sz w:val="22"/>
        </w:rPr>
        <w:t>Redis</w:t>
      </w:r>
      <w:r>
        <w:rPr>
          <w:rFonts w:ascii="Calibri" w:hAnsi="Calibri"/>
          <w:color w:val="1F2937"/>
          <w:sz w:val="22"/>
        </w:rPr>
        <w:t xml:space="preserve"> is a massive, indestructible, electronic whiteboard at headquarters. It tracks every ride request in neon ink. Because it lives in memory, updating or reading the board takes a fraction of a millisecond.</w:t>
      </w:r>
    </w:p>
    <w:p>
      <w:pPr>
        <w:pStyle w:val="ListBullet"/>
        <w:spacing w:before="20" w:after="40" w:line="276" w:lineRule="auto"/>
        <w:ind w:left="360"/>
      </w:pPr>
      <w:r>
        <w:rPr>
          <w:rFonts w:ascii="Calibri" w:hAnsi="Calibri"/>
          <w:b/>
          <w:color w:val="1F2937"/>
          <w:sz w:val="22"/>
        </w:rPr>
        <w:t>BullMQ</w:t>
      </w:r>
      <w:r>
        <w:rPr>
          <w:rFonts w:ascii="Calibri" w:hAnsi="Calibri"/>
          <w:color w:val="1F2937"/>
          <w:sz w:val="22"/>
        </w:rPr>
        <w:t xml:space="preserve"> is the automated dispatcher system. It organizes incoming ride requests into prioritized conveyor belts:</w:t>
      </w:r>
    </w:p>
    <w:p>
      <w:pPr>
        <w:pStyle w:val="ListBullet"/>
        <w:spacing w:before="20" w:after="40" w:line="276" w:lineRule="auto"/>
        <w:ind w:left="720"/>
      </w:pPr>
      <w:r>
        <w:rPr>
          <w:rFonts w:ascii="Calibri" w:hAnsi="Calibri"/>
          <w:color w:val="1F2937"/>
          <w:sz w:val="22"/>
        </w:rPr>
        <w:t xml:space="preserve">Jobs waiting to be picked up are in the </w:t>
      </w:r>
      <w:r>
        <w:rPr>
          <w:rFonts w:ascii="Calibri" w:hAnsi="Calibri"/>
          <w:b/>
          <w:color w:val="1F2937"/>
          <w:sz w:val="22"/>
        </w:rPr>
        <w:t>Waiting Queue</w:t>
      </w:r>
      <w:r>
        <w:rPr>
          <w:rFonts w:ascii="Calibri" w:hAnsi="Calibri"/>
          <w:color w:val="1F2937"/>
          <w:sz w:val="22"/>
        </w:rPr>
        <w:t>.</w:t>
      </w:r>
    </w:p>
    <w:p>
      <w:pPr>
        <w:pStyle w:val="ListBullet"/>
        <w:spacing w:before="20" w:after="40" w:line="276" w:lineRule="auto"/>
        <w:ind w:left="720"/>
      </w:pPr>
      <w:r>
        <w:rPr>
          <w:rFonts w:ascii="Calibri" w:hAnsi="Calibri"/>
          <w:color w:val="1F2937"/>
          <w:sz w:val="22"/>
        </w:rPr>
        <w:t xml:space="preserve">When Driver Bob takes a ticket, BullMQ places a </w:t>
      </w:r>
      <w:r>
        <w:rPr>
          <w:rFonts w:ascii="Calibri" w:hAnsi="Calibri"/>
          <w:b/>
          <w:color w:val="1F2937"/>
          <w:sz w:val="22"/>
        </w:rPr>
        <w:t>30-second magnetic timer</w:t>
      </w:r>
      <w:r>
        <w:rPr>
          <w:rFonts w:ascii="Calibri" w:hAnsi="Calibri"/>
          <w:color w:val="1F2937"/>
          <w:sz w:val="22"/>
        </w:rPr>
        <w:t xml:space="preserve"> on Bob's badge (</w:t>
      </w:r>
      <w:r>
        <w:rPr>
          <w:rFonts w:ascii="Calibri" w:hAnsi="Calibri"/>
          <w:b/>
          <w:color w:val="1F2937"/>
          <w:sz w:val="22"/>
        </w:rPr>
        <w:t>Distributed Lock</w:t>
      </w:r>
      <w:r>
        <w:rPr>
          <w:rFonts w:ascii="Calibri" w:hAnsi="Calibri"/>
          <w:color w:val="1F2937"/>
          <w:sz w:val="22"/>
        </w:rPr>
        <w:t>).</w:t>
      </w:r>
    </w:p>
    <w:p>
      <w:pPr>
        <w:pStyle w:val="ListBullet"/>
        <w:spacing w:before="20" w:after="40" w:line="276" w:lineRule="auto"/>
        <w:ind w:left="720"/>
      </w:pPr>
      <w:r>
        <w:rPr>
          <w:rFonts w:ascii="Calibri" w:hAnsi="Calibri"/>
          <w:color w:val="1F2937"/>
          <w:sz w:val="22"/>
        </w:rPr>
        <w:t xml:space="preserve">Every 15 seconds, Bob radios dispatch: </w:t>
      </w:r>
      <w:r>
        <w:rPr>
          <w:rFonts w:ascii="Calibri" w:hAnsi="Calibri"/>
          <w:i/>
          <w:color w:val="1F2937"/>
          <w:sz w:val="22"/>
        </w:rPr>
        <w:t>"I'm alive and still driving!"</w:t>
      </w:r>
      <w:r>
        <w:rPr>
          <w:rFonts w:ascii="Calibri" w:hAnsi="Calibri"/>
          <w:color w:val="1F2937"/>
          <w:sz w:val="22"/>
        </w:rPr>
        <w:t xml:space="preserve"> (</w:t>
      </w:r>
      <w:r>
        <w:rPr>
          <w:rFonts w:ascii="Calibri" w:hAnsi="Calibri"/>
          <w:b/>
          <w:color w:val="1F2937"/>
          <w:sz w:val="22"/>
        </w:rPr>
        <w:t>Heartbeat</w:t>
      </w:r>
      <w:r>
        <w:rPr>
          <w:rFonts w:ascii="Calibri" w:hAnsi="Calibri"/>
          <w:color w:val="1F2937"/>
          <w:sz w:val="22"/>
        </w:rPr>
        <w:t>), which resets his timer.</w:t>
      </w:r>
    </w:p>
    <w:p>
      <w:pPr>
        <w:pStyle w:val="ListBullet"/>
        <w:spacing w:before="20" w:after="40" w:line="276" w:lineRule="auto"/>
        <w:ind w:left="720"/>
      </w:pPr>
      <w:r>
        <w:rPr>
          <w:rFonts w:ascii="Calibri" w:hAnsi="Calibri"/>
          <w:color w:val="1F2937"/>
          <w:sz w:val="22"/>
        </w:rPr>
        <w:t>If Bob's car breaks down and he fails to radio in for 30 seconds, the timer buzzer rings (</w:t>
      </w:r>
      <w:r>
        <w:rPr>
          <w:rFonts w:ascii="Calibri" w:hAnsi="Calibri"/>
          <w:b/>
          <w:color w:val="1F2937"/>
          <w:sz w:val="22"/>
        </w:rPr>
        <w:t>Stalled Job</w:t>
      </w:r>
      <w:r>
        <w:rPr>
          <w:rFonts w:ascii="Calibri" w:hAnsi="Calibri"/>
          <w:color w:val="1F2937"/>
          <w:sz w:val="22"/>
        </w:rPr>
        <w:t>). Dispatcher BullMQ pulls the ticket from Bob's badge and hands it to Driver Alice so the customer is never forgotten.</w:t>
      </w:r>
    </w:p>
    <w:p>
      <w:pPr>
        <w:pStyle w:val="ListBullet"/>
        <w:spacing w:before="20" w:after="40" w:line="276" w:lineRule="auto"/>
        <w:ind w:left="720"/>
      </w:pPr>
      <w:r>
        <w:rPr>
          <w:rFonts w:ascii="Calibri" w:hAnsi="Calibri"/>
          <w:color w:val="1F2937"/>
          <w:sz w:val="22"/>
        </w:rPr>
        <w:t>If a passenger vomits in the taxi (</w:t>
      </w:r>
      <w:r>
        <w:rPr>
          <w:rFonts w:ascii="Calibri" w:hAnsi="Calibri"/>
          <w:b/>
          <w:color w:val="1F2937"/>
          <w:sz w:val="22"/>
        </w:rPr>
        <w:t>Poison Pill Exception</w:t>
      </w:r>
      <w:r>
        <w:rPr>
          <w:rFonts w:ascii="Calibri" w:hAnsi="Calibri"/>
          <w:color w:val="1F2937"/>
          <w:sz w:val="22"/>
        </w:rPr>
        <w:t>), dispatch waits 1 minute before retrying, then 2 minutes, then 4 minutes (</w:t>
      </w:r>
      <w:r>
        <w:rPr>
          <w:rFonts w:ascii="Calibri" w:hAnsi="Calibri"/>
          <w:b/>
          <w:color w:val="1F2937"/>
          <w:sz w:val="22"/>
        </w:rPr>
        <w:t>Exponential Backoff</w:t>
      </w:r>
      <w:r>
        <w:rPr>
          <w:rFonts w:ascii="Calibri" w:hAnsi="Calibri"/>
          <w:color w:val="1F2937"/>
          <w:sz w:val="22"/>
        </w:rPr>
        <w:t>), rather than immediately sending another driver into a messy car.</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w:t>
      </w:r>
    </w:p>
    <w:p>
      <w:pPr>
        <w:keepNext/>
        <w:spacing w:before="240" w:after="60"/>
      </w:pPr>
      <w:r>
        <w:rPr>
          <w:rFonts w:ascii="Calibri" w:hAnsi="Calibri"/>
          <w:b/>
          <w:color w:val="374151"/>
          <w:sz w:val="24"/>
        </w:rPr>
        <w:t>A. What Redis Is &amp; Why It Powers Distributed Queues</w:t>
      </w:r>
    </w:p>
    <w:p>
      <w:pPr>
        <w:spacing w:before="60" w:after="80" w:line="276" w:lineRule="auto"/>
      </w:pPr>
      <w:r>
        <w:rPr>
          <w:rFonts w:ascii="Calibri" w:hAnsi="Calibri"/>
          <w:color w:val="1F2937"/>
          <w:sz w:val="22"/>
        </w:rPr>
        <w:t xml:space="preserve">Redis (Remote Dictionary Server) is an open-source, in-memory key-value data structure store. It operates on a </w:t>
      </w:r>
      <w:r>
        <w:rPr>
          <w:rFonts w:ascii="Calibri" w:hAnsi="Calibri"/>
          <w:b/>
          <w:color w:val="1F2937"/>
          <w:sz w:val="22"/>
        </w:rPr>
        <w:t>single-threaded event loop</w:t>
      </w:r>
      <w:r>
        <w:rPr>
          <w:rFonts w:ascii="Calibri" w:hAnsi="Calibri"/>
          <w:color w:val="1F2937"/>
          <w:sz w:val="22"/>
        </w:rPr>
        <w:t xml:space="preserve"> utilizing non-blocking I/O multiplexing (</w:t>
      </w:r>
      <w:r>
        <w:rPr>
          <w:rFonts w:ascii="Consolas" w:hAnsi="Consolas"/>
          <w:b/>
          <w:color w:val="9D174D"/>
          <w:sz w:val="20"/>
        </w:rPr>
        <w:t>epoll</w:t>
      </w:r>
      <w:r>
        <w:rPr>
          <w:rFonts w:ascii="Calibri" w:hAnsi="Calibri"/>
          <w:color w:val="1F2937"/>
          <w:sz w:val="22"/>
        </w:rPr>
        <w:t>/</w:t>
      </w:r>
      <w:r>
        <w:rPr>
          <w:rFonts w:ascii="Consolas" w:hAnsi="Consolas"/>
          <w:b/>
          <w:color w:val="9D174D"/>
          <w:sz w:val="20"/>
        </w:rPr>
        <w:t>kqueue</w:t>
      </w:r>
      <w:r>
        <w:rPr>
          <w:rFonts w:ascii="Calibri" w:hAnsi="Calibri"/>
          <w:color w:val="1F2937"/>
          <w:sz w:val="22"/>
        </w:rPr>
        <w:t>).</w:t>
      </w:r>
    </w:p>
    <w:p>
      <w:pPr>
        <w:pStyle w:val="ListBullet"/>
        <w:spacing w:before="20" w:after="40" w:line="276" w:lineRule="auto"/>
        <w:ind w:left="360"/>
      </w:pPr>
      <w:r>
        <w:rPr>
          <w:rFonts w:ascii="Calibri" w:hAnsi="Calibri"/>
          <w:b/>
          <w:color w:val="1F2937"/>
          <w:sz w:val="22"/>
        </w:rPr>
        <w:t>Sub-millisecond latency</w:t>
      </w:r>
      <w:r>
        <w:rPr>
          <w:rFonts w:ascii="Calibri" w:hAnsi="Calibri"/>
          <w:color w:val="1F2937"/>
          <w:sz w:val="22"/>
        </w:rPr>
        <w:t>: All operations execute in RAM.</w:t>
      </w:r>
    </w:p>
    <w:p>
      <w:pPr>
        <w:pStyle w:val="ListBullet"/>
        <w:spacing w:before="20" w:after="40" w:line="276" w:lineRule="auto"/>
        <w:ind w:left="360"/>
      </w:pPr>
      <w:r>
        <w:rPr>
          <w:rFonts w:ascii="Calibri" w:hAnsi="Calibri"/>
          <w:b/>
          <w:color w:val="1F2937"/>
          <w:sz w:val="22"/>
        </w:rPr>
        <w:t>Atomic Operations</w:t>
      </w:r>
      <w:r>
        <w:rPr>
          <w:rFonts w:ascii="Calibri" w:hAnsi="Calibri"/>
          <w:color w:val="1F2937"/>
          <w:sz w:val="22"/>
        </w:rPr>
        <w:t>: Redis primitives (</w:t>
      </w:r>
      <w:r>
        <w:rPr>
          <w:rFonts w:ascii="Consolas" w:hAnsi="Consolas"/>
          <w:b/>
          <w:color w:val="9D174D"/>
          <w:sz w:val="20"/>
        </w:rPr>
        <w:t>LPUSH</w:t>
      </w:r>
      <w:r>
        <w:rPr>
          <w:rFonts w:ascii="Calibri" w:hAnsi="Calibri"/>
          <w:color w:val="1F2937"/>
          <w:sz w:val="22"/>
        </w:rPr>
        <w:t xml:space="preserve">, </w:t>
      </w:r>
      <w:r>
        <w:rPr>
          <w:rFonts w:ascii="Consolas" w:hAnsi="Consolas"/>
          <w:b/>
          <w:color w:val="9D174D"/>
          <w:sz w:val="20"/>
        </w:rPr>
        <w:t>RPOPLPUSH</w:t>
      </w:r>
      <w:r>
        <w:rPr>
          <w:rFonts w:ascii="Calibri" w:hAnsi="Calibri"/>
          <w:color w:val="1F2937"/>
          <w:sz w:val="22"/>
        </w:rPr>
        <w:t xml:space="preserve">, </w:t>
      </w:r>
      <w:r>
        <w:rPr>
          <w:rFonts w:ascii="Consolas" w:hAnsi="Consolas"/>
          <w:b/>
          <w:color w:val="9D174D"/>
          <w:sz w:val="20"/>
        </w:rPr>
        <w:t>HSET</w:t>
      </w:r>
      <w:r>
        <w:rPr>
          <w:rFonts w:ascii="Calibri" w:hAnsi="Calibri"/>
          <w:color w:val="1F2937"/>
          <w:sz w:val="22"/>
        </w:rPr>
        <w:t xml:space="preserve">) and custom </w:t>
      </w:r>
      <w:r>
        <w:rPr>
          <w:rFonts w:ascii="Calibri" w:hAnsi="Calibri"/>
          <w:b/>
          <w:color w:val="1F2937"/>
          <w:sz w:val="22"/>
        </w:rPr>
        <w:t>Lua scripts</w:t>
      </w:r>
      <w:r>
        <w:rPr>
          <w:rFonts w:ascii="Calibri" w:hAnsi="Calibri"/>
          <w:color w:val="1F2937"/>
          <w:sz w:val="22"/>
        </w:rPr>
        <w:t xml:space="preserve"> execute atomically without mutex deadlocks. BullMQ leverages Lua scripts to atomically move jobs between states (e.g., from </w:t>
      </w:r>
      <w:r>
        <w:rPr>
          <w:rFonts w:ascii="Consolas" w:hAnsi="Consolas"/>
          <w:b/>
          <w:color w:val="9D174D"/>
          <w:sz w:val="20"/>
        </w:rPr>
        <w:t>waiting</w:t>
      </w:r>
      <w:r>
        <w:rPr>
          <w:rFonts w:ascii="Calibri" w:hAnsi="Calibri"/>
          <w:color w:val="1F2937"/>
          <w:sz w:val="22"/>
        </w:rPr>
        <w:t xml:space="preserve"> to </w:t>
      </w:r>
      <w:r>
        <w:rPr>
          <w:rFonts w:ascii="Consolas" w:hAnsi="Consolas"/>
          <w:b/>
          <w:color w:val="9D174D"/>
          <w:sz w:val="20"/>
        </w:rPr>
        <w:t>active</w:t>
      </w:r>
      <w:r>
        <w:rPr>
          <w:rFonts w:ascii="Calibri" w:hAnsi="Calibri"/>
          <w:color w:val="1F2937"/>
          <w:sz w:val="22"/>
        </w:rPr>
        <w:t>).</w:t>
      </w:r>
    </w:p>
    <w:p>
      <w:pPr>
        <w:keepNext/>
        <w:spacing w:before="240" w:after="60"/>
      </w:pPr>
      <w:r>
        <w:rPr>
          <w:rFonts w:ascii="Calibri" w:hAnsi="Calibri"/>
          <w:b/>
          <w:color w:val="374151"/>
          <w:sz w:val="24"/>
        </w:rPr>
        <w:t>B. BullMQ Producer-Consumer Architecture</w:t>
      </w:r>
    </w:p>
    <w:p>
      <w:pPr>
        <w:spacing w:before="60" w:after="80" w:line="276" w:lineRule="auto"/>
      </w:pPr>
      <w:r>
        <w:rPr>
          <w:rFonts w:ascii="Calibri" w:hAnsi="Calibri"/>
          <w:color w:val="1F2937"/>
          <w:sz w:val="22"/>
        </w:rPr>
        <w:t>BullMQ is the modern Node.js/TypeScript distributed queue library built on Redis:</w:t>
      </w:r>
    </w:p>
    <w:p>
      <w:pPr>
        <w:pStyle w:val="ListBullet"/>
        <w:spacing w:before="20" w:after="40" w:line="276" w:lineRule="auto"/>
        <w:ind w:left="360"/>
      </w:pPr>
      <w:r>
        <w:rPr>
          <w:rFonts w:ascii="Calibri" w:hAnsi="Calibri"/>
          <w:b/>
          <w:color w:val="1F2937"/>
          <w:sz w:val="22"/>
        </w:rPr>
        <w:t>Producers</w:t>
      </w:r>
      <w:r>
        <w:rPr>
          <w:rFonts w:ascii="Calibri" w:hAnsi="Calibri"/>
          <w:color w:val="1F2937"/>
          <w:sz w:val="22"/>
        </w:rPr>
        <w:t xml:space="preserve">: API instances that add jobs to Redis via </w:t>
      </w:r>
      <w:r>
        <w:rPr>
          <w:rFonts w:ascii="Consolas" w:hAnsi="Consolas"/>
          <w:b/>
          <w:color w:val="9D174D"/>
          <w:sz w:val="20"/>
        </w:rPr>
        <w:t>queue.add()</w:t>
      </w:r>
      <w:r>
        <w:rPr>
          <w:rFonts w:ascii="Calibri" w:hAnsi="Calibri"/>
          <w:color w:val="1F2937"/>
          <w:sz w:val="22"/>
        </w:rPr>
        <w:t>.</w:t>
      </w:r>
    </w:p>
    <w:p>
      <w:pPr>
        <w:pStyle w:val="ListBullet"/>
        <w:spacing w:before="20" w:after="40" w:line="276" w:lineRule="auto"/>
        <w:ind w:left="360"/>
      </w:pPr>
      <w:r>
        <w:rPr>
          <w:rFonts w:ascii="Calibri" w:hAnsi="Calibri"/>
          <w:b/>
          <w:color w:val="1F2937"/>
          <w:sz w:val="22"/>
        </w:rPr>
        <w:t>Consumers (Workers)</w:t>
      </w:r>
      <w:r>
        <w:rPr>
          <w:rFonts w:ascii="Calibri" w:hAnsi="Calibri"/>
          <w:color w:val="1F2937"/>
          <w:sz w:val="22"/>
        </w:rPr>
        <w:t xml:space="preserve">: Independent worker processes that instantiate </w:t>
      </w:r>
      <w:r>
        <w:rPr>
          <w:rFonts w:ascii="Consolas" w:hAnsi="Consolas"/>
          <w:b/>
          <w:color w:val="9D174D"/>
          <w:sz w:val="20"/>
        </w:rPr>
        <w:t>new Worker()</w:t>
      </w:r>
      <w:r>
        <w:rPr>
          <w:rFonts w:ascii="Calibri" w:hAnsi="Calibri"/>
          <w:color w:val="1F2937"/>
          <w:sz w:val="22"/>
        </w:rPr>
        <w:t xml:space="preserve"> to poll and execute jobs.</w:t>
      </w:r>
    </w:p>
    <w:p>
      <w:pPr>
        <w:pStyle w:val="ListBullet"/>
        <w:spacing w:before="20" w:after="40" w:line="276" w:lineRule="auto"/>
        <w:ind w:left="360"/>
      </w:pPr>
      <w:r>
        <w:rPr>
          <w:rFonts w:ascii="Calibri" w:hAnsi="Calibri"/>
          <w:b/>
          <w:color w:val="1F2937"/>
          <w:sz w:val="22"/>
        </w:rPr>
        <w:t>Redis Data Structures Used by BullMQ</w:t>
      </w:r>
      <w:r>
        <w:rPr>
          <w:rFonts w:ascii="Calibri" w:hAnsi="Calibri"/>
          <w:color w:val="1F2937"/>
          <w:sz w:val="22"/>
        </w:rPr>
        <w:t>:</w:t>
      </w:r>
    </w:p>
    <w:p>
      <w:pPr>
        <w:pStyle w:val="ListBullet"/>
        <w:spacing w:before="20" w:after="40" w:line="276" w:lineRule="auto"/>
        <w:ind w:left="720"/>
      </w:pPr>
      <w:r>
        <w:rPr>
          <w:rFonts w:ascii="Consolas" w:hAnsi="Consolas"/>
          <w:b/>
          <w:color w:val="9D174D"/>
          <w:sz w:val="20"/>
        </w:rPr>
        <w:t>bull:&lt;queue&gt;:wait</w:t>
      </w:r>
      <w:r>
        <w:rPr>
          <w:rFonts w:ascii="Calibri" w:hAnsi="Calibri"/>
          <w:color w:val="1F2937"/>
          <w:sz w:val="22"/>
        </w:rPr>
        <w:t>: Redis List/Stream storing pending job IDs.</w:t>
      </w:r>
    </w:p>
    <w:p>
      <w:pPr>
        <w:pStyle w:val="ListBullet"/>
        <w:spacing w:before="20" w:after="40" w:line="276" w:lineRule="auto"/>
        <w:ind w:left="720"/>
      </w:pPr>
      <w:r>
        <w:rPr>
          <w:rFonts w:ascii="Consolas" w:hAnsi="Consolas"/>
          <w:b/>
          <w:color w:val="9D174D"/>
          <w:sz w:val="20"/>
        </w:rPr>
        <w:t>bull:&lt;queue&gt;:active</w:t>
      </w:r>
      <w:r>
        <w:rPr>
          <w:rFonts w:ascii="Calibri" w:hAnsi="Calibri"/>
          <w:color w:val="1F2937"/>
          <w:sz w:val="22"/>
        </w:rPr>
        <w:t>: Set containing jobs currently being processed.</w:t>
      </w:r>
    </w:p>
    <w:p>
      <w:pPr>
        <w:pStyle w:val="ListBullet"/>
        <w:spacing w:before="20" w:after="40" w:line="276" w:lineRule="auto"/>
        <w:ind w:left="720"/>
      </w:pPr>
      <w:r>
        <w:rPr>
          <w:rFonts w:ascii="Consolas" w:hAnsi="Consolas"/>
          <w:b/>
          <w:color w:val="9D174D"/>
          <w:sz w:val="20"/>
        </w:rPr>
        <w:t>bull:&lt;queue&gt;:delayed</w:t>
      </w:r>
      <w:r>
        <w:rPr>
          <w:rFonts w:ascii="Calibri" w:hAnsi="Calibri"/>
          <w:color w:val="1F2937"/>
          <w:sz w:val="22"/>
        </w:rPr>
        <w:t>: Redis Sorted Set (ZSET) where score = UNIX timestamp for execution.</w:t>
      </w:r>
    </w:p>
    <w:p>
      <w:pPr>
        <w:pStyle w:val="ListBullet"/>
        <w:spacing w:before="20" w:after="40" w:line="276" w:lineRule="auto"/>
        <w:ind w:left="720"/>
      </w:pPr>
      <w:r>
        <w:rPr>
          <w:rFonts w:ascii="Consolas" w:hAnsi="Consolas"/>
          <w:b/>
          <w:color w:val="9D174D"/>
          <w:sz w:val="20"/>
        </w:rPr>
        <w:t>bull:&lt;queue&gt;:&lt;jobId&gt;</w:t>
      </w:r>
      <w:r>
        <w:rPr>
          <w:rFonts w:ascii="Calibri" w:hAnsi="Calibri"/>
          <w:color w:val="1F2937"/>
          <w:sz w:val="22"/>
        </w:rPr>
        <w:t>: Redis Hash storing job payload, options, and progress.</w:t>
      </w:r>
    </w:p>
    <w:p>
      <w:pPr>
        <w:keepNext/>
        <w:spacing w:before="240" w:after="60"/>
      </w:pPr>
      <w:r>
        <w:rPr>
          <w:rFonts w:ascii="Calibri" w:hAnsi="Calibri"/>
          <w:b/>
          <w:color w:val="374151"/>
          <w:sz w:val="24"/>
        </w:rPr>
        <w:t>C. Distributed Locks (`lockDuration: 30000`)</w:t>
      </w:r>
    </w:p>
    <w:p>
      <w:pPr>
        <w:spacing w:before="60" w:after="80" w:line="276" w:lineRule="auto"/>
      </w:pPr>
      <w:r>
        <w:rPr>
          <w:rFonts w:ascii="Calibri" w:hAnsi="Calibri"/>
          <w:color w:val="1F2937"/>
          <w:sz w:val="22"/>
        </w:rPr>
        <w:t xml:space="preserve">When multiple worker nodes run concurrently across a Kubernetes cluster or Docker Compose fleet, two workers must </w:t>
      </w:r>
      <w:r>
        <w:rPr>
          <w:rFonts w:ascii="Calibri" w:hAnsi="Calibri"/>
          <w:b/>
          <w:color w:val="1F2937"/>
          <w:sz w:val="22"/>
        </w:rPr>
        <w:t>never</w:t>
      </w:r>
      <w:r>
        <w:rPr>
          <w:rFonts w:ascii="Calibri" w:hAnsi="Calibri"/>
          <w:color w:val="1F2937"/>
          <w:sz w:val="22"/>
        </w:rPr>
        <w:t xml:space="preserve"> process the same job simultaneously.</w:t>
      </w:r>
    </w:p>
    <w:p>
      <w:pPr>
        <w:pStyle w:val="ListBullet"/>
        <w:spacing w:before="20" w:after="40" w:line="276" w:lineRule="auto"/>
        <w:ind w:left="360"/>
      </w:pPr>
      <w:r>
        <w:rPr>
          <w:rFonts w:ascii="Calibri" w:hAnsi="Calibri"/>
          <w:color w:val="1F2937"/>
          <w:sz w:val="22"/>
        </w:rPr>
        <w:t>When Worker A claims Job 42, BullMQ writes a lock key in Redis (</w:t>
      </w:r>
      <w:r>
        <w:rPr>
          <w:rFonts w:ascii="Consolas" w:hAnsi="Consolas"/>
          <w:b/>
          <w:color w:val="9D174D"/>
          <w:sz w:val="20"/>
        </w:rPr>
        <w:t>bull:&lt;queue&gt;:&lt;jobId&gt;:lock</w:t>
      </w:r>
      <w:r>
        <w:rPr>
          <w:rFonts w:ascii="Calibri" w:hAnsi="Calibri"/>
          <w:color w:val="1F2937"/>
          <w:sz w:val="22"/>
        </w:rPr>
        <w:t xml:space="preserve">) with an expiration TTL equal to </w:t>
      </w:r>
      <w:r>
        <w:rPr>
          <w:rFonts w:ascii="Consolas" w:hAnsi="Consolas"/>
          <w:b/>
          <w:color w:val="9D174D"/>
          <w:sz w:val="20"/>
        </w:rPr>
        <w:t>lockDuration</w:t>
      </w:r>
      <w:r>
        <w:rPr>
          <w:rFonts w:ascii="Calibri" w:hAnsi="Calibri"/>
          <w:color w:val="1F2937"/>
          <w:sz w:val="22"/>
        </w:rPr>
        <w:t xml:space="preserve"> (e.g., 30,000ms).</w:t>
      </w:r>
    </w:p>
    <w:p>
      <w:pPr>
        <w:pStyle w:val="ListBullet"/>
        <w:spacing w:before="20" w:after="40" w:line="276" w:lineRule="auto"/>
        <w:ind w:left="360"/>
      </w:pPr>
      <w:r>
        <w:rPr>
          <w:rFonts w:ascii="Calibri" w:hAnsi="Calibri"/>
          <w:color w:val="1F2937"/>
          <w:sz w:val="22"/>
        </w:rPr>
        <w:t>While Worker A is processing, an internal BullMQ timer automatically sends lock renewals (heartbeats) to extend the TTL.</w:t>
      </w:r>
    </w:p>
    <w:p>
      <w:pPr>
        <w:pStyle w:val="ListBullet"/>
        <w:spacing w:before="20" w:after="40" w:line="276" w:lineRule="auto"/>
        <w:ind w:left="360"/>
      </w:pPr>
      <w:r>
        <w:rPr>
          <w:rFonts w:ascii="Calibri" w:hAnsi="Calibri"/>
          <w:color w:val="1F2937"/>
          <w:sz w:val="22"/>
        </w:rPr>
        <w:t>This distributed mutex prevents split-brain processing and race conditions.</w:t>
      </w:r>
    </w:p>
    <w:p>
      <w:pPr>
        <w:keepNext/>
        <w:spacing w:before="240" w:after="60"/>
      </w:pPr>
      <w:r>
        <w:rPr>
          <w:rFonts w:ascii="Calibri" w:hAnsi="Calibri"/>
          <w:b/>
          <w:color w:val="374151"/>
          <w:sz w:val="24"/>
        </w:rPr>
        <w:t>D. Stalled Jobs &amp; Heartbeats (`stalledInterval: 15000`, `maxStalledCount: 3`)</w:t>
      </w:r>
    </w:p>
    <w:p>
      <w:pPr>
        <w:spacing w:before="60" w:after="80" w:line="276" w:lineRule="auto"/>
      </w:pPr>
      <w:r>
        <w:rPr>
          <w:rFonts w:ascii="Calibri" w:hAnsi="Calibri"/>
          <w:color w:val="1F2937"/>
          <w:sz w:val="22"/>
        </w:rPr>
        <w:t xml:space="preserve">What if Worker A suffers an abrupt </w:t>
      </w:r>
      <w:r>
        <w:rPr>
          <w:rFonts w:ascii="Consolas" w:hAnsi="Consolas"/>
          <w:b/>
          <w:color w:val="9D174D"/>
          <w:sz w:val="20"/>
        </w:rPr>
        <w:t>SIGKILL</w:t>
      </w:r>
      <w:r>
        <w:rPr>
          <w:rFonts w:ascii="Calibri" w:hAnsi="Calibri"/>
          <w:color w:val="1F2937"/>
          <w:sz w:val="22"/>
        </w:rPr>
        <w:t>, container OOM (Out Of Memory 137), or physical host failure?</w:t>
      </w:r>
    </w:p>
    <w:p>
      <w:pPr>
        <w:pStyle w:val="ListBullet"/>
        <w:spacing w:before="20" w:after="40" w:line="276" w:lineRule="auto"/>
        <w:ind w:left="360"/>
      </w:pPr>
      <w:r>
        <w:rPr>
          <w:rFonts w:ascii="Calibri" w:hAnsi="Calibri"/>
          <w:color w:val="1F2937"/>
          <w:sz w:val="22"/>
        </w:rPr>
        <w:t>Because Worker A is dead, its lock renewal timer halts.</w:t>
      </w:r>
    </w:p>
    <w:p>
      <w:pPr>
        <w:pStyle w:val="ListBullet"/>
        <w:spacing w:before="20" w:after="40" w:line="276" w:lineRule="auto"/>
        <w:ind w:left="360"/>
      </w:pPr>
      <w:r>
        <w:rPr>
          <w:rFonts w:ascii="Calibri" w:hAnsi="Calibri"/>
          <w:color w:val="1F2937"/>
          <w:sz w:val="22"/>
        </w:rPr>
        <w:t>The Redis lock TTL (30s) naturally expires.</w:t>
      </w:r>
    </w:p>
    <w:p>
      <w:pPr>
        <w:pStyle w:val="ListBullet"/>
        <w:spacing w:before="20" w:after="40" w:line="276" w:lineRule="auto"/>
        <w:ind w:left="360"/>
      </w:pPr>
      <w:r>
        <w:rPr>
          <w:rFonts w:ascii="Calibri" w:hAnsi="Calibri"/>
          <w:color w:val="1F2937"/>
          <w:sz w:val="22"/>
        </w:rPr>
        <w:t xml:space="preserve">BullMQ workers run a background stalled checker every </w:t>
      </w:r>
      <w:r>
        <w:rPr>
          <w:rFonts w:ascii="Consolas" w:hAnsi="Consolas"/>
          <w:b/>
          <w:color w:val="9D174D"/>
          <w:sz w:val="20"/>
        </w:rPr>
        <w:t>stalledInterval</w:t>
      </w:r>
      <w:r>
        <w:rPr>
          <w:rFonts w:ascii="Calibri" w:hAnsi="Calibri"/>
          <w:color w:val="1F2937"/>
          <w:sz w:val="22"/>
        </w:rPr>
        <w:t xml:space="preserve"> (15,000ms).</w:t>
      </w:r>
    </w:p>
    <w:p>
      <w:pPr>
        <w:pStyle w:val="ListBullet"/>
        <w:spacing w:before="20" w:after="40" w:line="276" w:lineRule="auto"/>
        <w:ind w:left="360"/>
      </w:pPr>
      <w:r>
        <w:rPr>
          <w:rFonts w:ascii="Calibri" w:hAnsi="Calibri"/>
          <w:color w:val="1F2937"/>
          <w:sz w:val="22"/>
        </w:rPr>
        <w:t xml:space="preserve">When a worker finds an active job whose lock has expired, it marks the job as </w:t>
      </w:r>
      <w:r>
        <w:rPr>
          <w:rFonts w:ascii="Calibri" w:hAnsi="Calibri"/>
          <w:b/>
          <w:color w:val="1F2937"/>
          <w:sz w:val="22"/>
        </w:rPr>
        <w:t>stalled</w:t>
      </w:r>
      <w:r>
        <w:rPr>
          <w:rFonts w:ascii="Calibri" w:hAnsi="Calibri"/>
          <w:color w:val="1F2937"/>
          <w:sz w:val="22"/>
        </w:rPr>
        <w:t xml:space="preserve">, emits the </w:t>
      </w:r>
      <w:r>
        <w:rPr>
          <w:rFonts w:ascii="Consolas" w:hAnsi="Consolas"/>
          <w:b/>
          <w:color w:val="9D174D"/>
          <w:sz w:val="20"/>
        </w:rPr>
        <w:t>@OnWorkerEvent('stalled')</w:t>
      </w:r>
      <w:r>
        <w:rPr>
          <w:rFonts w:ascii="Calibri" w:hAnsi="Calibri"/>
          <w:color w:val="1F2937"/>
          <w:sz w:val="22"/>
        </w:rPr>
        <w:t xml:space="preserve"> event, and moves the job back to the </w:t>
      </w:r>
      <w:r>
        <w:rPr>
          <w:rFonts w:ascii="Consolas" w:hAnsi="Consolas"/>
          <w:b/>
          <w:color w:val="9D174D"/>
          <w:sz w:val="20"/>
        </w:rPr>
        <w:t>wait</w:t>
      </w:r>
      <w:r>
        <w:rPr>
          <w:rFonts w:ascii="Calibri" w:hAnsi="Calibri"/>
          <w:color w:val="1F2937"/>
          <w:sz w:val="22"/>
        </w:rPr>
        <w:t xml:space="preserve"> list for another worker to claim.</w:t>
      </w:r>
    </w:p>
    <w:p>
      <w:pPr>
        <w:pStyle w:val="ListBullet"/>
        <w:spacing w:before="20" w:after="40" w:line="276" w:lineRule="auto"/>
        <w:ind w:left="360"/>
      </w:pPr>
      <w:r>
        <w:rPr>
          <w:rFonts w:ascii="Calibri" w:hAnsi="Calibri"/>
          <w:color w:val="1F2937"/>
          <w:sz w:val="22"/>
        </w:rPr>
        <w:t xml:space="preserve">To prevent an infinite loop of death if a job persistently crashes workers, </w:t>
      </w:r>
      <w:r>
        <w:rPr>
          <w:rFonts w:ascii="Consolas" w:hAnsi="Consolas"/>
          <w:b/>
          <w:color w:val="9D174D"/>
          <w:sz w:val="20"/>
        </w:rPr>
        <w:t>maxStalledCount</w:t>
      </w:r>
      <w:r>
        <w:rPr>
          <w:rFonts w:ascii="Calibri" w:hAnsi="Calibri"/>
          <w:color w:val="1F2937"/>
          <w:sz w:val="22"/>
        </w:rPr>
        <w:t xml:space="preserve"> (default: 3) ensures that after 3 stalled recoveries, the job is permanently moved to </w:t>
      </w:r>
      <w:r>
        <w:rPr>
          <w:rFonts w:ascii="Consolas" w:hAnsi="Consolas"/>
          <w:b/>
          <w:color w:val="9D174D"/>
          <w:sz w:val="20"/>
        </w:rPr>
        <w:t>failed</w:t>
      </w:r>
      <w:r>
        <w:rPr>
          <w:rFonts w:ascii="Calibri" w:hAnsi="Calibri"/>
          <w:color w:val="1F2937"/>
          <w:sz w:val="22"/>
        </w:rPr>
        <w:t>.</w:t>
      </w:r>
    </w:p>
    <w:p>
      <w:pPr>
        <w:keepNext/>
        <w:spacing w:before="240" w:after="60"/>
      </w:pPr>
      <w:r>
        <w:rPr>
          <w:rFonts w:ascii="Calibri" w:hAnsi="Calibri"/>
          <w:b/>
          <w:color w:val="374151"/>
          <w:sz w:val="24"/>
        </w:rPr>
        <w:t>E. Exponential Backoff &amp; Poison Pill Handling</w:t>
      </w:r>
    </w:p>
    <w:p>
      <w:pPr>
        <w:spacing w:before="60" w:after="80" w:line="276" w:lineRule="auto"/>
      </w:pPr>
      <w:r>
        <w:rPr>
          <w:rFonts w:ascii="Calibri" w:hAnsi="Calibri"/>
          <w:color w:val="1F2937"/>
          <w:sz w:val="22"/>
        </w:rPr>
        <w:t xml:space="preserve">A </w:t>
      </w:r>
      <w:r>
        <w:rPr>
          <w:rFonts w:ascii="Calibri" w:hAnsi="Calibri"/>
          <w:b/>
          <w:color w:val="1F2937"/>
          <w:sz w:val="22"/>
        </w:rPr>
        <w:t>Poison Pill</w:t>
      </w:r>
      <w:r>
        <w:rPr>
          <w:rFonts w:ascii="Calibri" w:hAnsi="Calibri"/>
          <w:color w:val="1F2937"/>
          <w:sz w:val="22"/>
        </w:rPr>
        <w:t xml:space="preserve"> is a corrupt or malformed payload that triggers an unhandled exception or process crash.</w:t>
      </w:r>
    </w:p>
    <w:p>
      <w:pPr>
        <w:pStyle w:val="ListBullet"/>
        <w:spacing w:before="20" w:after="40" w:line="276" w:lineRule="auto"/>
        <w:ind w:left="360"/>
      </w:pPr>
      <w:r>
        <w:rPr>
          <w:rFonts w:ascii="Calibri" w:hAnsi="Calibri"/>
          <w:color w:val="1F2937"/>
          <w:sz w:val="22"/>
        </w:rPr>
        <w:t>If a worker crashes or throws an exception, immediate retries can saturate the database or external API.</w:t>
      </w:r>
    </w:p>
    <w:p>
      <w:pPr>
        <w:pStyle w:val="ListBullet"/>
        <w:spacing w:before="20" w:after="40" w:line="276" w:lineRule="auto"/>
        <w:ind w:left="360"/>
      </w:pPr>
      <w:r>
        <w:rPr>
          <w:rFonts w:ascii="Calibri" w:hAnsi="Calibri"/>
          <w:color w:val="1F2937"/>
          <w:sz w:val="22"/>
        </w:rPr>
        <w:t xml:space="preserve">BullMQ implements </w:t>
      </w:r>
      <w:r>
        <w:rPr>
          <w:rFonts w:ascii="Calibri" w:hAnsi="Calibri"/>
          <w:b/>
          <w:color w:val="1F2937"/>
          <w:sz w:val="22"/>
        </w:rPr>
        <w:t>Exponential Backoff</w:t>
      </w:r>
      <w:r>
        <w:rPr>
          <w:rFonts w:ascii="Calibri" w:hAnsi="Calibri"/>
          <w:color w:val="1F2937"/>
          <w:sz w:val="22"/>
        </w:rPr>
        <w:t>:</w:t>
      </w:r>
    </w:p>
    <w:p>
      <w:pPr>
        <w:spacing w:before="60" w:after="80" w:line="276" w:lineRule="auto"/>
      </w:pPr>
      <w:r>
        <w:rPr>
          <w:rFonts w:ascii="Calibri" w:hAnsi="Calibri"/>
          <w:color w:val="1F2937"/>
          <w:sz w:val="22"/>
        </w:rPr>
        <w:t xml:space="preserve">  $$\text{Delay} = \text{baseDelay} \times 2^{(\text{attempt} - 1)}$$</w:t>
      </w:r>
    </w:p>
    <w:p>
      <w:pPr>
        <w:spacing w:before="60" w:after="80" w:line="276" w:lineRule="auto"/>
      </w:pPr>
      <w:r>
        <w:rPr>
          <w:rFonts w:ascii="Calibri" w:hAnsi="Calibri"/>
          <w:color w:val="1F2937"/>
          <w:sz w:val="22"/>
        </w:rPr>
        <w:t xml:space="preserve">  With </w:t>
      </w:r>
      <w:r>
        <w:rPr>
          <w:rFonts w:ascii="Consolas" w:hAnsi="Consolas"/>
          <w:b/>
          <w:color w:val="9D174D"/>
          <w:sz w:val="20"/>
        </w:rPr>
        <w:t>baseDelay: 1000ms</w:t>
      </w:r>
      <w:r>
        <w:rPr>
          <w:rFonts w:ascii="Calibri" w:hAnsi="Calibri"/>
          <w:color w:val="1F2937"/>
          <w:sz w:val="22"/>
        </w:rPr>
        <w:t>, Attempt 1 waits 1,000ms; Attempt 2 waits 2,000ms; Attempt 3 waits 4,000ms.</w:t>
      </w:r>
    </w:p>
    <w:p>
      <w:pPr>
        <w:pStyle w:val="ListBullet"/>
        <w:spacing w:before="20" w:after="40" w:line="276" w:lineRule="auto"/>
        <w:ind w:left="360"/>
      </w:pPr>
      <w:r>
        <w:rPr>
          <w:rFonts w:ascii="Calibri" w:hAnsi="Calibri"/>
          <w:color w:val="1F2937"/>
          <w:sz w:val="22"/>
        </w:rPr>
        <w:t xml:space="preserve">Once </w:t>
      </w:r>
      <w:r>
        <w:rPr>
          <w:rFonts w:ascii="Consolas" w:hAnsi="Consolas"/>
          <w:b/>
          <w:color w:val="9D174D"/>
          <w:sz w:val="20"/>
        </w:rPr>
        <w:t>attempts: 3</w:t>
      </w:r>
      <w:r>
        <w:rPr>
          <w:rFonts w:ascii="Calibri" w:hAnsi="Calibri"/>
          <w:color w:val="1F2937"/>
          <w:sz w:val="22"/>
        </w:rPr>
        <w:t xml:space="preserve"> are exhausted, the job transitions to </w:t>
      </w:r>
      <w:r>
        <w:rPr>
          <w:rFonts w:ascii="Consolas" w:hAnsi="Consolas"/>
          <w:b/>
          <w:color w:val="9D174D"/>
          <w:sz w:val="20"/>
        </w:rPr>
        <w:t>FAILED</w:t>
      </w:r>
      <w:r>
        <w:rPr>
          <w:rFonts w:ascii="Calibri" w:hAnsi="Calibri"/>
          <w:color w:val="1F2937"/>
          <w:sz w:val="22"/>
        </w:rPr>
        <w:t>, persists error telemetry, and raises alert logs without crashing the worker process.</w:t>
      </w: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keepNext/>
        <w:spacing w:before="240" w:after="60"/>
      </w:pPr>
      <w:r>
        <w:rPr>
          <w:rFonts w:ascii="Calibri" w:hAnsi="Calibri"/>
          <w:b/>
          <w:color w:val="374151"/>
          <w:sz w:val="24"/>
        </w:rPr>
        <w:t>File: `backend/src/jobs/jobs.processor.ts`</w:t>
      </w:r>
    </w:p>
    <w:p>
      <w:pPr>
        <w:spacing w:before="60" w:after="80" w:line="276" w:lineRule="auto"/>
      </w:pPr>
      <w:r>
        <w:rPr>
          <w:rFonts w:ascii="Calibri" w:hAnsi="Calibri"/>
          <w:color w:val="1F2937"/>
          <w:sz w:val="22"/>
        </w:rPr>
        <w:t>Our worker processor defines explicit concurrency, lock duration, stalled intervals, and lifecycle event hooks: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backend/src/jobs/jobs.processor.ts (lines 16-25)</w:t>
            </w:r>
          </w:p>
          <w:p>
            <w:pPr>
              <w:spacing w:before="0" w:after="0" w:line="252" w:lineRule="auto"/>
            </w:pPr>
            <w:r>
              <w:rPr>
                <w:rFonts w:ascii="Consolas" w:hAnsi="Consolas"/>
                <w:color w:val="111827"/>
                <w:sz w:val="19"/>
              </w:rPr>
              <w:t>@Processor(IMPORT_QUEUE_NAME, {</w:t>
            </w:r>
          </w:p>
          <w:p>
            <w:pPr>
              <w:spacing w:before="0" w:after="0" w:line="252" w:lineRule="auto"/>
            </w:pPr>
            <w:r>
              <w:rPr>
                <w:rFonts w:ascii="Consolas" w:hAnsi="Consolas"/>
                <w:color w:val="111827"/>
                <w:sz w:val="19"/>
              </w:rPr>
              <w:t xml:space="preserve">  concurrency: 5,         // Process up to 5 jobs concurrently per worker container</w:t>
            </w:r>
          </w:p>
          <w:p>
            <w:pPr>
              <w:spacing w:before="0" w:after="0" w:line="252" w:lineRule="auto"/>
            </w:pPr>
            <w:r>
              <w:rPr>
                <w:rFonts w:ascii="Consolas" w:hAnsi="Consolas"/>
                <w:color w:val="111827"/>
                <w:sz w:val="19"/>
              </w:rPr>
              <w:t xml:space="preserve">  lockDuration: 30000,    // 30-second distributed lock TTL</w:t>
            </w:r>
          </w:p>
          <w:p>
            <w:pPr>
              <w:spacing w:before="0" w:after="0" w:line="252" w:lineRule="auto"/>
            </w:pPr>
            <w:r>
              <w:rPr>
                <w:rFonts w:ascii="Consolas" w:hAnsi="Consolas"/>
                <w:color w:val="111827"/>
                <w:sz w:val="19"/>
              </w:rPr>
              <w:t xml:space="preserve">  stalledInterval: 15000, // Check for dead workers every 15 seconds</w:t>
            </w:r>
          </w:p>
          <w:p>
            <w:pPr>
              <w:spacing w:before="0" w:after="0" w:line="252" w:lineRule="auto"/>
            </w:pPr>
            <w:r>
              <w:rPr>
                <w:rFonts w:ascii="Consolas" w:hAnsi="Consolas"/>
                <w:color w:val="111827"/>
                <w:sz w:val="19"/>
              </w:rPr>
              <w:t xml:space="preserve">  maxStalledCount: 3,     // Fail job if it stalls 3 times</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export class JobsProcessor extends WorkerHost {</w:t>
            </w:r>
          </w:p>
          <w:p>
            <w:pPr>
              <w:spacing w:before="0" w:after="0" w:line="252" w:lineRule="auto"/>
            </w:pPr>
            <w:r>
              <w:rPr>
                <w:rFonts w:ascii="Consolas" w:hAnsi="Consolas"/>
                <w:color w:val="111827"/>
                <w:sz w:val="19"/>
              </w:rPr>
              <w:t xml:space="preserve">  //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@OnWorkerEvent('stalled')</w:t>
            </w:r>
          </w:p>
          <w:p>
            <w:pPr>
              <w:spacing w:before="0" w:after="0" w:line="252" w:lineRule="auto"/>
            </w:pPr>
            <w:r>
              <w:rPr>
                <w:rFonts w:ascii="Consolas" w:hAnsi="Consolas"/>
                <w:color w:val="111827"/>
                <w:sz w:val="19"/>
              </w:rPr>
              <w:t xml:space="preserve">  async onStalled(jobId: string) {</w:t>
            </w:r>
          </w:p>
          <w:p>
            <w:pPr>
              <w:spacing w:before="0" w:after="0" w:line="252" w:lineRule="auto"/>
            </w:pPr>
            <w:r>
              <w:rPr>
                <w:rFonts w:ascii="Consolas" w:hAnsi="Consolas"/>
                <w:color w:val="111827"/>
                <w:sz w:val="19"/>
              </w:rPr>
              <w:t xml:space="preserve">    this.logger.warn(</w:t>
            </w:r>
          </w:p>
          <w:p>
            <w:pPr>
              <w:spacing w:before="0" w:after="0" w:line="252" w:lineRule="auto"/>
            </w:pPr>
            <w:r>
              <w:rPr>
                <w:rFonts w:ascii="Consolas" w:hAnsi="Consolas"/>
                <w:color w:val="111827"/>
                <w:sz w:val="19"/>
              </w:rPr>
              <w:t xml:space="preserve">      `[WORKER HEARTBEAT ALERT] Job ${jobId} has stalled! ` +</w:t>
            </w:r>
          </w:p>
          <w:p>
            <w:pPr>
              <w:spacing w:before="0" w:after="0" w:line="252" w:lineRule="auto"/>
            </w:pPr>
            <w:r>
              <w:rPr>
                <w:rFonts w:ascii="Consolas" w:hAnsi="Consolas"/>
                <w:color w:val="111827"/>
                <w:sz w:val="19"/>
              </w:rPr>
              <w:t xml:space="preserve">      `Worker may have crashed or timed out. BullMQ is triggering recovery.`</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@OnWorkerEvent('failed')</w:t>
            </w:r>
          </w:p>
          <w:p>
            <w:pPr>
              <w:spacing w:before="0" w:after="0" w:line="252" w:lineRule="auto"/>
            </w:pPr>
            <w:r>
              <w:rPr>
                <w:rFonts w:ascii="Consolas" w:hAnsi="Consolas"/>
                <w:color w:val="111827"/>
                <w:sz w:val="19"/>
              </w:rPr>
              <w:t xml:space="preserve">  async onFailed(bullJob: BullJob, error: Error) {</w:t>
            </w:r>
          </w:p>
          <w:p>
            <w:pPr>
              <w:spacing w:before="0" w:after="0" w:line="252" w:lineRule="auto"/>
            </w:pPr>
            <w:r>
              <w:rPr>
                <w:rFonts w:ascii="Consolas" w:hAnsi="Consolas"/>
                <w:color w:val="111827"/>
                <w:sz w:val="19"/>
              </w:rPr>
              <w:t xml:space="preserve">    this.logger.error(</w:t>
            </w:r>
          </w:p>
          <w:p>
            <w:pPr>
              <w:spacing w:before="0" w:after="0" w:line="252" w:lineRule="auto"/>
            </w:pPr>
            <w:r>
              <w:rPr>
                <w:rFonts w:ascii="Consolas" w:hAnsi="Consolas"/>
                <w:color w:val="111827"/>
                <w:sz w:val="19"/>
              </w:rPr>
              <w:t xml:space="preserve">      `[JOB RETRY EVENT] Job ${bullJob?.id} failed: ${error.message}. ` +</w:t>
            </w:r>
          </w:p>
          <w:p>
            <w:pPr>
              <w:spacing w:before="0" w:after="0" w:line="252" w:lineRule="auto"/>
            </w:pPr>
            <w:r>
              <w:rPr>
                <w:rFonts w:ascii="Consolas" w:hAnsi="Consolas"/>
                <w:color w:val="111827"/>
                <w:sz w:val="19"/>
              </w:rPr>
              <w:t xml:space="preserve">      `Attempts: ${bullJob.attemptsMade}/${bullJob.opts.attempts || 3}`</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If attempts exhausted, update PostgreSQL state to FAILED</w:t>
            </w:r>
          </w:p>
          <w:p>
            <w:pPr>
              <w:spacing w:before="0" w:after="0" w:line="252" w:lineRule="auto"/>
            </w:pPr>
            <w:r>
              <w:rPr>
                <w:rFonts w:ascii="Consolas" w:hAnsi="Consolas"/>
                <w:color w:val="111827"/>
                <w:sz w:val="19"/>
              </w:rPr>
              <w:t xml:space="preserve">    if (bullJob?.data?.jobId &amp;&amp; bullJob.attemptsMade &gt;= (bullJob.opts.attempts || 3)) {</w:t>
            </w:r>
          </w:p>
          <w:p>
            <w:pPr>
              <w:spacing w:before="0" w:after="0" w:line="252" w:lineRule="auto"/>
            </w:pPr>
            <w:r>
              <w:rPr>
                <w:rFonts w:ascii="Consolas" w:hAnsi="Consolas"/>
                <w:color w:val="111827"/>
                <w:sz w:val="19"/>
              </w:rPr>
              <w:t xml:space="preserve">      await this.jobRepository.update(bullJob.data.jobId, {</w:t>
            </w:r>
          </w:p>
          <w:p>
            <w:pPr>
              <w:spacing w:before="0" w:after="0" w:line="252" w:lineRule="auto"/>
            </w:pPr>
            <w:r>
              <w:rPr>
                <w:rFonts w:ascii="Consolas" w:hAnsi="Consolas"/>
                <w:color w:val="111827"/>
                <w:sz w:val="19"/>
              </w:rPr>
              <w:t xml:space="preserve">        status: JobStatus.FAILED,</w:t>
            </w:r>
          </w:p>
          <w:p>
            <w:pPr>
              <w:spacing w:before="0" w:after="0" w:line="252" w:lineRule="auto"/>
            </w:pPr>
            <w:r>
              <w:rPr>
                <w:rFonts w:ascii="Consolas" w:hAnsi="Consolas"/>
                <w:color w:val="111827"/>
                <w:sz w:val="19"/>
              </w:rPr>
              <w:t xml:space="preserve">        errorMessage: `Permanent failure after ${bullJob.attemptsMade} attempts: ${error.message}`,</w:t>
            </w:r>
          </w:p>
          <w:p>
            <w:pPr>
              <w:spacing w:before="0" w:after="0" w:line="252" w:lineRule="auto"/>
            </w:pPr>
            <w:r>
              <w:rPr>
                <w:rFonts w:ascii="Consolas" w:hAnsi="Consolas"/>
                <w:color w:val="111827"/>
                <w:sz w:val="19"/>
              </w:rPr>
              <w:t xml:space="preserve">        completedAt: new Date(),</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"What happens if a background worker container running your BullMQ processor is abruptly killed by Kubernetes OOM (Out Of Memory) in the middle of processing a job?"</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 xml:space="preserve">"When a container is killed with </w:t>
            </w:r>
            <w:r>
              <w:rPr>
                <w:rFonts w:ascii="Consolas" w:hAnsi="Consolas"/>
                <w:b/>
                <w:color w:val="9D174D"/>
                <w:sz w:val="20"/>
              </w:rPr>
              <w:t>SIGKILL</w:t>
            </w:r>
            <w:r>
              <w:rPr>
                <w:rFonts w:ascii="Calibri" w:hAnsi="Calibri"/>
                <w:color w:val="1F2937"/>
                <w:sz w:val="21"/>
              </w:rPr>
              <w:t xml:space="preserve"> (Exit Code 137), no </w:t>
            </w:r>
            <w:r>
              <w:rPr>
                <w:rFonts w:ascii="Consolas" w:hAnsi="Consolas"/>
                <w:b/>
                <w:color w:val="9D174D"/>
                <w:sz w:val="20"/>
              </w:rPr>
              <w:t>finally</w:t>
            </w:r>
            <w:r>
              <w:rPr>
                <w:rFonts w:ascii="Calibri" w:hAnsi="Calibri"/>
                <w:color w:val="1F2937"/>
                <w:sz w:val="21"/>
              </w:rPr>
              <w:t xml:space="preserve"> blocks or graceful shutdown hooks execute. However, our architecture guarantees recovery through BullMQ's distributed locking and stalled job detection:</w:t>
            </w:r>
          </w:p>
          <w:p>
            <w:pPr>
              <w:spacing w:before="40" w:after="80" w:line="276" w:lineRule="auto"/>
            </w:pPr>
          </w:p>
          <w:p>
            <w:pPr>
              <w:spacing w:before="40" w:after="80" w:line="276" w:lineRule="auto"/>
            </w:pPr>
            <w:r>
              <w:rPr>
                <w:rFonts w:ascii="Calibri" w:hAnsi="Calibri"/>
                <w:color w:val="1F2937"/>
                <w:sz w:val="21"/>
              </w:rPr>
              <w:t xml:space="preserve">1. </w:t>
            </w:r>
            <w:r>
              <w:rPr>
                <w:rFonts w:ascii="Calibri" w:hAnsi="Calibri"/>
                <w:b/>
                <w:color w:val="1F2937"/>
                <w:sz w:val="21"/>
              </w:rPr>
              <w:t>Lock Expiration</w:t>
            </w:r>
            <w:r>
              <w:rPr>
                <w:rFonts w:ascii="Calibri" w:hAnsi="Calibri"/>
                <w:color w:val="1F2937"/>
                <w:sz w:val="21"/>
              </w:rPr>
              <w:t xml:space="preserve">: While the worker was alive, it held a Redis lock on the job with a </w:t>
            </w:r>
            <w:r>
              <w:rPr>
                <w:rFonts w:ascii="Consolas" w:hAnsi="Consolas"/>
                <w:b/>
                <w:color w:val="9D174D"/>
                <w:sz w:val="20"/>
              </w:rPr>
              <w:t>lockDuration</w:t>
            </w:r>
            <w:r>
              <w:rPr>
                <w:rFonts w:ascii="Calibri" w:hAnsi="Calibri"/>
                <w:color w:val="1F2937"/>
                <w:sz w:val="21"/>
              </w:rPr>
              <w:t xml:space="preserve"> of 30 seconds, renewed every few seconds via heartbeats. When the container dies, heartbeats stop and the Redis key expires after 30 seconds.</w:t>
            </w:r>
          </w:p>
          <w:p>
            <w:pPr>
              <w:spacing w:before="40" w:after="80" w:line="276" w:lineRule="auto"/>
            </w:pPr>
            <w:r>
              <w:rPr>
                <w:rFonts w:ascii="Calibri" w:hAnsi="Calibri"/>
                <w:color w:val="1F2937"/>
                <w:sz w:val="21"/>
              </w:rPr>
              <w:t xml:space="preserve">2. </w:t>
            </w:r>
            <w:r>
              <w:rPr>
                <w:rFonts w:ascii="Calibri" w:hAnsi="Calibri"/>
                <w:b/>
                <w:color w:val="1F2937"/>
                <w:sz w:val="21"/>
              </w:rPr>
              <w:t>Stalled Detection</w:t>
            </w:r>
            <w:r>
              <w:rPr>
                <w:rFonts w:ascii="Calibri" w:hAnsi="Calibri"/>
                <w:color w:val="1F2937"/>
                <w:sz w:val="21"/>
              </w:rPr>
              <w:t xml:space="preserve">: Surviving worker nodes run a stalled checker every </w:t>
            </w:r>
            <w:r>
              <w:rPr>
                <w:rFonts w:ascii="Consolas" w:hAnsi="Consolas"/>
                <w:b/>
                <w:color w:val="9D174D"/>
                <w:sz w:val="20"/>
              </w:rPr>
              <w:t>stalledInterval</w:t>
            </w:r>
            <w:r>
              <w:rPr>
                <w:rFonts w:ascii="Calibri" w:hAnsi="Calibri"/>
                <w:color w:val="1F2937"/>
                <w:sz w:val="21"/>
              </w:rPr>
              <w:t xml:space="preserve"> (15 seconds). A worker detects that Job #42 is listed in the </w:t>
            </w:r>
            <w:r>
              <w:rPr>
                <w:rFonts w:ascii="Consolas" w:hAnsi="Consolas"/>
                <w:b/>
                <w:color w:val="9D174D"/>
                <w:sz w:val="20"/>
              </w:rPr>
              <w:t>active</w:t>
            </w:r>
            <w:r>
              <w:rPr>
                <w:rFonts w:ascii="Calibri" w:hAnsi="Calibri"/>
                <w:color w:val="1F2937"/>
                <w:sz w:val="21"/>
              </w:rPr>
              <w:t xml:space="preserve"> set but its lock key is missing.</w:t>
            </w:r>
          </w:p>
          <w:p>
            <w:pPr>
              <w:spacing w:before="40" w:after="80" w:line="276" w:lineRule="auto"/>
            </w:pPr>
            <w:r>
              <w:rPr>
                <w:rFonts w:ascii="Calibri" w:hAnsi="Calibri"/>
                <w:color w:val="1F2937"/>
                <w:sz w:val="21"/>
              </w:rPr>
              <w:t xml:space="preserve">3. </w:t>
            </w:r>
            <w:r>
              <w:rPr>
                <w:rFonts w:ascii="Calibri" w:hAnsi="Calibri"/>
                <w:b/>
                <w:color w:val="1F2937"/>
                <w:sz w:val="21"/>
              </w:rPr>
              <w:t>Re-queueing &amp; Retry</w:t>
            </w:r>
            <w:r>
              <w:rPr>
                <w:rFonts w:ascii="Calibri" w:hAnsi="Calibri"/>
                <w:color w:val="1F2937"/>
                <w:sz w:val="21"/>
              </w:rPr>
              <w:t xml:space="preserve">: BullMQ emits the </w:t>
            </w:r>
            <w:r>
              <w:rPr>
                <w:rFonts w:ascii="Consolas" w:hAnsi="Consolas"/>
                <w:b/>
                <w:color w:val="9D174D"/>
                <w:sz w:val="20"/>
              </w:rPr>
              <w:t>stalled</w:t>
            </w:r>
            <w:r>
              <w:rPr>
                <w:rFonts w:ascii="Calibri" w:hAnsi="Calibri"/>
                <w:color w:val="1F2937"/>
                <w:sz w:val="21"/>
              </w:rPr>
              <w:t xml:space="preserve"> event, logs a diagnostic warning, increments the job's stalled counter, and moves it back to the </w:t>
            </w:r>
            <w:r>
              <w:rPr>
                <w:rFonts w:ascii="Consolas" w:hAnsi="Consolas"/>
                <w:b/>
                <w:color w:val="9D174D"/>
                <w:sz w:val="20"/>
              </w:rPr>
              <w:t>wait</w:t>
            </w:r>
            <w:r>
              <w:rPr>
                <w:rFonts w:ascii="Calibri" w:hAnsi="Calibri"/>
                <w:color w:val="1F2937"/>
                <w:sz w:val="21"/>
              </w:rPr>
              <w:t xml:space="preserve"> queue.</w:t>
            </w:r>
          </w:p>
          <w:p>
            <w:pPr>
              <w:spacing w:before="40" w:after="80" w:line="276" w:lineRule="auto"/>
            </w:pPr>
            <w:r>
              <w:rPr>
                <w:rFonts w:ascii="Calibri" w:hAnsi="Calibri"/>
                <w:color w:val="1F2937"/>
                <w:sz w:val="21"/>
              </w:rPr>
              <w:t xml:space="preserve">4. </w:t>
            </w:r>
            <w:r>
              <w:rPr>
                <w:rFonts w:ascii="Calibri" w:hAnsi="Calibri"/>
                <w:b/>
                <w:color w:val="1F2937"/>
                <w:sz w:val="21"/>
              </w:rPr>
              <w:t>Idempotent Re-execution</w:t>
            </w:r>
            <w:r>
              <w:rPr>
                <w:rFonts w:ascii="Calibri" w:hAnsi="Calibri"/>
                <w:color w:val="1F2937"/>
                <w:sz w:val="21"/>
              </w:rPr>
              <w:t xml:space="preserve">: When another worker picks up the job, our PostgreSQL batch transactions and </w:t>
            </w:r>
            <w:r>
              <w:rPr>
                <w:rFonts w:ascii="Consolas" w:hAnsi="Consolas"/>
                <w:b/>
                <w:color w:val="9D174D"/>
                <w:sz w:val="20"/>
              </w:rPr>
              <w:t>ON CONFLICT (user_id, external_id) DO UPDATE</w:t>
            </w:r>
            <w:r>
              <w:rPr>
                <w:rFonts w:ascii="Calibri" w:hAnsi="Calibri"/>
                <w:color w:val="1F2937"/>
                <w:sz w:val="21"/>
              </w:rPr>
              <w:t xml:space="preserve"> query ensure that records processed before the crash are updated safely without inserting duplicate rows.</w:t>
            </w:r>
          </w:p>
          <w:p>
            <w:pPr>
              <w:spacing w:before="40" w:after="80" w:line="276" w:lineRule="auto"/>
            </w:pPr>
            <w:r>
              <w:rPr>
                <w:rFonts w:ascii="Calibri" w:hAnsi="Calibri"/>
                <w:color w:val="1F2937"/>
                <w:sz w:val="21"/>
              </w:rPr>
              <w:t xml:space="preserve">5. </w:t>
            </w:r>
            <w:r>
              <w:rPr>
                <w:rFonts w:ascii="Calibri" w:hAnsi="Calibri"/>
                <w:b/>
                <w:color w:val="1F2937"/>
                <w:sz w:val="21"/>
              </w:rPr>
              <w:t>Poison Pill Circuit Breaker</w:t>
            </w:r>
            <w:r>
              <w:rPr>
                <w:rFonts w:ascii="Calibri" w:hAnsi="Calibri"/>
                <w:color w:val="1F2937"/>
                <w:sz w:val="21"/>
              </w:rPr>
              <w:t xml:space="preserve">: If the job repeatedly causes an OOM crash, </w:t>
            </w:r>
            <w:r>
              <w:rPr>
                <w:rFonts w:ascii="Consolas" w:hAnsi="Consolas"/>
                <w:b/>
                <w:color w:val="9D174D"/>
                <w:sz w:val="20"/>
              </w:rPr>
              <w:t>maxStalledCount: 3</w:t>
            </w:r>
            <w:r>
              <w:rPr>
                <w:rFonts w:ascii="Calibri" w:hAnsi="Calibri"/>
                <w:color w:val="1F2937"/>
                <w:sz w:val="21"/>
              </w:rPr>
              <w:t xml:space="preserve"> halts the cycle and transitions the job to </w:t>
            </w:r>
            <w:r>
              <w:rPr>
                <w:rFonts w:ascii="Consolas" w:hAnsi="Consolas"/>
                <w:b/>
                <w:color w:val="9D174D"/>
                <w:sz w:val="20"/>
              </w:rPr>
              <w:t>FAILED</w:t>
            </w:r>
            <w:r>
              <w:rPr>
                <w:rFonts w:ascii="Calibri" w:hAnsi="Calibri"/>
                <w:color w:val="1F2937"/>
                <w:sz w:val="21"/>
              </w:rPr>
              <w:t xml:space="preserve"> with critical telemetry."</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3: Caching vs Message Queues (Redis Two Ways)</w:t>
      </w:r>
    </w:p>
    <w:p>
      <w:pPr>
        <w:keepNext/>
        <w:spacing w:before="320" w:after="80"/>
      </w:pPr>
      <w:r>
        <w:rPr>
          <w:rFonts w:ascii="Calibri" w:hAnsi="Calibri"/>
          <w:b/>
          <w:color w:val="2563EB"/>
          <w:sz w:val="28"/>
        </w:rPr>
        <w:t>1. Plain English &amp; Real-World Analogy: The Sticky Note vs The Safe Deposit Box</w:t>
      </w:r>
    </w:p>
    <w:p>
      <w:pPr>
        <w:pStyle w:val="ListBullet"/>
        <w:spacing w:before="20" w:after="40" w:line="276" w:lineRule="auto"/>
        <w:ind w:left="360"/>
      </w:pPr>
      <w:r>
        <w:rPr>
          <w:rFonts w:ascii="Calibri" w:hAnsi="Calibri"/>
          <w:b/>
          <w:color w:val="1F2937"/>
          <w:sz w:val="22"/>
        </w:rPr>
        <w:t>Redis as a Cache</w:t>
      </w:r>
      <w:r>
        <w:rPr>
          <w:rFonts w:ascii="Calibri" w:hAnsi="Calibri"/>
          <w:color w:val="1F2937"/>
          <w:sz w:val="22"/>
        </w:rPr>
        <w:t xml:space="preserve">: Think of a sticky note on your computer monitor. You jot down a frequently looked-up Wi-Fi password so you don't have to walk across the office to look at the master router. If the sticky note falls into the trash or someone wipes the board, </w:t>
      </w:r>
      <w:r>
        <w:rPr>
          <w:rFonts w:ascii="Calibri" w:hAnsi="Calibri"/>
          <w:b/>
          <w:color w:val="1F2937"/>
          <w:sz w:val="22"/>
        </w:rPr>
        <w:t>it's no big deal</w:t>
      </w:r>
      <w:r>
        <w:rPr>
          <w:rFonts w:ascii="Calibri" w:hAnsi="Calibri"/>
          <w:color w:val="1F2937"/>
          <w:sz w:val="22"/>
        </w:rPr>
        <w:t>—you just walk to the router, read the password, and write a new sticky note. Caches are disposable shortcuts.</w:t>
      </w:r>
    </w:p>
    <w:p>
      <w:pPr>
        <w:pStyle w:val="ListBullet"/>
        <w:spacing w:before="20" w:after="40" w:line="276" w:lineRule="auto"/>
        <w:ind w:left="360"/>
      </w:pPr>
      <w:r>
        <w:rPr>
          <w:rFonts w:ascii="Calibri" w:hAnsi="Calibri"/>
          <w:b/>
          <w:color w:val="1F2937"/>
          <w:sz w:val="22"/>
        </w:rPr>
        <w:t>Redis as a Message Queue</w:t>
      </w:r>
      <w:r>
        <w:rPr>
          <w:rFonts w:ascii="Calibri" w:hAnsi="Calibri"/>
          <w:color w:val="1F2937"/>
          <w:sz w:val="22"/>
        </w:rPr>
        <w:t xml:space="preserve">: Think of a bank night-deposit safe. When a store manager drops an envelope containing $10,000 cash into the slot, that envelope </w:t>
      </w:r>
      <w:r>
        <w:rPr>
          <w:rFonts w:ascii="Calibri" w:hAnsi="Calibri"/>
          <w:b/>
          <w:color w:val="1F2937"/>
          <w:sz w:val="22"/>
        </w:rPr>
        <w:t>must never be thrown away</w:t>
      </w:r>
      <w:r>
        <w:rPr>
          <w:rFonts w:ascii="Calibri" w:hAnsi="Calibri"/>
          <w:color w:val="1F2937"/>
          <w:sz w:val="22"/>
        </w:rPr>
        <w:t>. It must sit securely until a teller opens the safe, counts the money, and stamps the deposit receipt. If the night safe randomly discarded envelopes because its shelf was full, the bank would be sued into bankruptcy. Queues require strict durability, atomic handoffs, and zero accidental eviction.</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 Deep Architectural Comparison</w:t>
      </w:r>
    </w:p>
    <w:p>
      <w:pPr>
        <w:spacing w:before="60" w:after="80" w:line="276" w:lineRule="auto"/>
      </w:pPr>
      <w:r>
        <w:rPr>
          <w:rFonts w:ascii="Calibri" w:hAnsi="Calibri"/>
          <w:color w:val="1F2937"/>
          <w:sz w:val="22"/>
        </w:rPr>
        <w:t xml:space="preserve">Many engineers mistakenly treat Redis as "just a cache." In this project, Redis is used as a </w:t>
      </w:r>
      <w:r>
        <w:rPr>
          <w:rFonts w:ascii="Calibri" w:hAnsi="Calibri"/>
          <w:b/>
          <w:color w:val="1F2937"/>
          <w:sz w:val="22"/>
        </w:rPr>
        <w:t>Distributed Message Broker</w:t>
      </w:r>
      <w:r>
        <w:rPr>
          <w:rFonts w:ascii="Calibri" w:hAnsi="Calibri"/>
          <w:color w:val="1F2937"/>
          <w:sz w:val="22"/>
        </w:rPr>
        <w:t>. The differences between these two patterns are profound: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Architectural Dimension</w:t>
            </w:r>
          </w:p>
        </w:tc>
        <w:tc>
          <w:tcPr>
            <w:tcW w:type="dxa" w:w="312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Redis as a Cache</w:t>
            </w:r>
          </w:p>
        </w:tc>
        <w:tc>
          <w:tcPr>
            <w:tcW w:type="dxa" w:w="3120"/>
            <w:shd w:fill="1E3A8A"/>
            <w:tcBorders>
              <w:top w:val="single" w:sz="4" w:space="0" w:color="1E3A8A"/>
              <w:left w:val="single" w:sz="4" w:space="0" w:color="1E3A8A"/>
              <w:bottom w:val="single" w:sz="4" w:space="0" w:color="1E3A8A"/>
              <w:right w:val="single" w:sz="4" w:space="0" w:color="1E3A8A"/>
            </w:tcBorders>
            <w:tcMar>
              <w:top w:w="140" w:type="dxa"/>
              <w:bottom w:w="140" w:type="dxa"/>
              <w:left w:w="160" w:type="dxa"/>
              <w:right w:w="160" w:type="dxa"/>
            </w:tcMar>
          </w:tcPr>
          <w:p>
            <w:pPr>
              <w:spacing w:before="40" w:after="40"/>
              <w:jc w:val="left"/>
            </w:pPr>
            <w:r>
              <w:rPr>
                <w:rFonts w:ascii="Calibri" w:hAnsi="Calibri"/>
                <w:b/>
                <w:color w:val="FFFFFF"/>
                <w:sz w:val="20"/>
              </w:rPr>
              <w:t>Redis as a Message Queue (BullMQ)</w:t>
            </w:r>
          </w:p>
        </w:tc>
      </w:tr>
      <w:tr>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Primary Goal</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Minimize read latency &amp; offload database reads</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Asynchronously decouple producers from workers</w:t>
            </w:r>
          </w:p>
        </w:tc>
      </w:tr>
      <w:tr>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Data Structures</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Simple Strings (JSON strings), Hashes</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Streams, Lists (</w:t>
            </w:r>
            <w:r>
              <w:rPr>
                <w:rFonts w:ascii="Consolas" w:hAnsi="Consolas"/>
                <w:b/>
                <w:color w:val="9D174D"/>
                <w:sz w:val="20"/>
              </w:rPr>
              <w:t>LPUSH</w:t>
            </w:r>
            <w:r>
              <w:rPr>
                <w:rFonts w:ascii="Calibri" w:hAnsi="Calibri"/>
                <w:color w:val="1F2937"/>
                <w:sz w:val="19"/>
              </w:rPr>
              <w:t>/</w:t>
            </w:r>
            <w:r>
              <w:rPr>
                <w:rFonts w:ascii="Consolas" w:hAnsi="Consolas"/>
                <w:b/>
                <w:color w:val="9D174D"/>
                <w:sz w:val="20"/>
              </w:rPr>
              <w:t>RPOP</w:t>
            </w:r>
            <w:r>
              <w:rPr>
                <w:rFonts w:ascii="Calibri" w:hAnsi="Calibri"/>
                <w:color w:val="1F2937"/>
                <w:sz w:val="19"/>
              </w:rPr>
              <w:t>), Sorted Sets (ZSET), Hashes</w:t>
            </w:r>
          </w:p>
        </w:tc>
      </w:tr>
      <w:tr>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Eviction Policy (`maxmemory-policy`)</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onsolas" w:hAnsi="Consolas"/>
                <w:b/>
                <w:color w:val="9D174D"/>
                <w:sz w:val="20"/>
              </w:rPr>
              <w:t>allkeys-lru</w:t>
            </w:r>
            <w:r>
              <w:rPr>
                <w:rFonts w:ascii="Calibri" w:hAnsi="Calibri"/>
                <w:color w:val="1F2937"/>
                <w:sz w:val="19"/>
              </w:rPr>
              <w:t xml:space="preserve"> or </w:t>
            </w:r>
            <w:r>
              <w:rPr>
                <w:rFonts w:ascii="Consolas" w:hAnsi="Consolas"/>
                <w:b/>
                <w:color w:val="9D174D"/>
                <w:sz w:val="20"/>
              </w:rPr>
              <w:t>volatile-lru</w:t>
            </w:r>
            <w:r>
              <w:rPr>
                <w:rFonts w:ascii="Calibri" w:hAnsi="Calibri"/>
                <w:color w:val="1F2937"/>
                <w:sz w:val="19"/>
              </w:rPr>
              <w:t xml:space="preserve"> (Drops least recently used keys when RAM fills)</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`noeviction`</w:t>
            </w:r>
            <w:r>
              <w:rPr>
                <w:rFonts w:ascii="Calibri" w:hAnsi="Calibri"/>
                <w:color w:val="1F2937"/>
                <w:sz w:val="19"/>
              </w:rPr>
              <w:t xml:space="preserve"> (Throws error on write when full; </w:t>
            </w:r>
            <w:r>
              <w:rPr>
                <w:rFonts w:ascii="Calibri" w:hAnsi="Calibri"/>
                <w:b/>
                <w:color w:val="1F2937"/>
                <w:sz w:val="19"/>
              </w:rPr>
              <w:t>MUST NEVER DROP QUEUED JOBS!</w:t>
            </w:r>
            <w:r>
              <w:rPr>
                <w:rFonts w:ascii="Calibri" w:hAnsi="Calibri"/>
                <w:color w:val="1F2937"/>
                <w:sz w:val="19"/>
              </w:rPr>
              <w:t>)</w:t>
            </w:r>
          </w:p>
        </w:tc>
      </w:tr>
      <w:tr>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Loss Tolerance</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High (Cache miss simply falls back to PostgreSQL)</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Zero</w:t>
            </w:r>
            <w:r>
              <w:rPr>
                <w:rFonts w:ascii="Calibri" w:hAnsi="Calibri"/>
                <w:color w:val="1F2937"/>
                <w:sz w:val="19"/>
              </w:rPr>
              <w:t xml:space="preserve"> (Dropping a job means a customer's import is lost forever)</w:t>
            </w:r>
          </w:p>
        </w:tc>
      </w:tr>
      <w:tr>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Persistence Requirement</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Optional (Can run ephemeral with no disk writes)</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Mandatory</w:t>
            </w:r>
            <w:r>
              <w:rPr>
                <w:rFonts w:ascii="Calibri" w:hAnsi="Calibri"/>
                <w:color w:val="1F2937"/>
                <w:sz w:val="19"/>
              </w:rPr>
              <w:t xml:space="preserve"> (AOF </w:t>
            </w:r>
            <w:r>
              <w:rPr>
                <w:rFonts w:ascii="Consolas" w:hAnsi="Consolas"/>
                <w:b/>
                <w:color w:val="9D174D"/>
                <w:sz w:val="20"/>
              </w:rPr>
              <w:t>appendfsync everysec</w:t>
            </w:r>
            <w:r>
              <w:rPr>
                <w:rFonts w:ascii="Calibri" w:hAnsi="Calibri"/>
                <w:color w:val="1F2937"/>
                <w:sz w:val="19"/>
              </w:rPr>
              <w:t xml:space="preserve"> + RDB snapshots)</w:t>
            </w:r>
          </w:p>
        </w:tc>
      </w:tr>
      <w:tr>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Access Pattern</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Key-Value lookup (</w:t>
            </w:r>
            <w:r>
              <w:rPr>
                <w:rFonts w:ascii="Consolas" w:hAnsi="Consolas"/>
                <w:b/>
                <w:color w:val="9D174D"/>
                <w:sz w:val="20"/>
              </w:rPr>
              <w:t>GET user:123</w:t>
            </w:r>
            <w:r>
              <w:rPr>
                <w:rFonts w:ascii="Calibri" w:hAnsi="Calibri"/>
                <w:color w:val="1F2937"/>
                <w:sz w:val="19"/>
              </w:rPr>
              <w:t xml:space="preserve">, </w:t>
            </w:r>
            <w:r>
              <w:rPr>
                <w:rFonts w:ascii="Consolas" w:hAnsi="Consolas"/>
                <w:b/>
                <w:color w:val="9D174D"/>
                <w:sz w:val="20"/>
              </w:rPr>
              <w:t>SETEX session:abc 3600</w:t>
            </w:r>
            <w:r>
              <w:rPr>
                <w:rFonts w:ascii="Calibri" w:hAnsi="Calibri"/>
                <w:color w:val="1F2937"/>
                <w:sz w:val="19"/>
              </w:rPr>
              <w:t>)</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Atomic list pops, distributed lock keys, stream consumer groups</w:t>
            </w:r>
          </w:p>
        </w:tc>
      </w:tr>
      <w:tr>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Consumer Coordination</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None (Any client reads the key independently)</w:t>
            </w:r>
          </w:p>
        </w:tc>
        <w:tc>
          <w:tcPr>
            <w:tcW w:type="dxa" w:w="3120"/>
            <w:shd w:fill="F9FAFB"/>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Distributed locking, heartbeats, visibility timeouts, stalled detection</w:t>
            </w:r>
          </w:p>
        </w:tc>
      </w:tr>
      <w:tr>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b/>
                <w:color w:val="1F2937"/>
                <w:sz w:val="19"/>
              </w:rPr>
              <w:t>Lifecycle</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Ephemeral, determined by TTL</w:t>
            </w:r>
          </w:p>
        </w:tc>
        <w:tc>
          <w:tcPr>
            <w:tcW w:type="dxa" w:w="3120"/>
            <w:shd w:fill="FFFFFF"/>
            <w:tcBorders>
              <w:top w:val="single" w:sz="4" w:space="0" w:color="D1D5DB"/>
              <w:left w:val="single" w:sz="4" w:space="0" w:color="D1D5DB"/>
              <w:bottom w:val="single" w:sz="4" w:space="0" w:color="D1D5DB"/>
              <w:right w:val="single" w:sz="4" w:space="0" w:color="D1D5DB"/>
            </w:tcBorders>
            <w:tcMar>
              <w:top w:w="100" w:type="dxa"/>
              <w:bottom w:w="100" w:type="dxa"/>
              <w:left w:w="140" w:type="dxa"/>
              <w:right w:w="140" w:type="dxa"/>
            </w:tcMar>
          </w:tcPr>
          <w:p>
            <w:pPr>
              <w:spacing w:before="20" w:after="20" w:line="276" w:lineRule="auto"/>
              <w:jc w:val="left"/>
            </w:pPr>
            <w:r>
              <w:rPr>
                <w:rFonts w:ascii="Calibri" w:hAnsi="Calibri"/>
                <w:color w:val="1F2937"/>
                <w:sz w:val="19"/>
              </w:rPr>
              <w:t xml:space="preserve">State machine: </w:t>
            </w:r>
            <w:r>
              <w:rPr>
                <w:rFonts w:ascii="Consolas" w:hAnsi="Consolas"/>
                <w:b/>
                <w:color w:val="9D174D"/>
                <w:sz w:val="20"/>
              </w:rPr>
              <w:t>waiting</w:t>
            </w:r>
            <w:r>
              <w:rPr>
                <w:rFonts w:ascii="Calibri" w:hAnsi="Calibri"/>
                <w:color w:val="1F2937"/>
                <w:sz w:val="19"/>
              </w:rPr>
              <w:t xml:space="preserve"> $\rightarrow$ </w:t>
            </w:r>
            <w:r>
              <w:rPr>
                <w:rFonts w:ascii="Consolas" w:hAnsi="Consolas"/>
                <w:b/>
                <w:color w:val="9D174D"/>
                <w:sz w:val="20"/>
              </w:rPr>
              <w:t>active</w:t>
            </w:r>
            <w:r>
              <w:rPr>
                <w:rFonts w:ascii="Calibri" w:hAnsi="Calibri"/>
                <w:color w:val="1F2937"/>
                <w:sz w:val="19"/>
              </w:rPr>
              <w:t xml:space="preserve"> $\rightarrow$ </w:t>
            </w:r>
            <w:r>
              <w:rPr>
                <w:rFonts w:ascii="Consolas" w:hAnsi="Consolas"/>
                <w:b/>
                <w:color w:val="9D174D"/>
                <w:sz w:val="20"/>
              </w:rPr>
              <w:t>completed</w:t>
            </w:r>
            <w:r>
              <w:rPr>
                <w:rFonts w:ascii="Calibri" w:hAnsi="Calibri"/>
                <w:color w:val="1F2937"/>
                <w:sz w:val="19"/>
              </w:rPr>
              <w:t xml:space="preserve"> / </w:t>
            </w:r>
            <w:r>
              <w:rPr>
                <w:rFonts w:ascii="Consolas" w:hAnsi="Consolas"/>
                <w:b/>
                <w:color w:val="9D174D"/>
                <w:sz w:val="20"/>
              </w:rPr>
              <w:t>failed</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36" w:space="0" w:color="DC2626"/>
              <w:bottom w:val="none"/>
              <w:right w:val="none"/>
            </w:tcBorders>
            <w:tcMar>
              <w:top w:w="160" w:type="dxa"/>
              <w:bottom w:w="160" w:type="dxa"/>
              <w:left w:w="240" w:type="dxa"/>
              <w:right w:w="200" w:type="dxa"/>
            </w:tcMar>
          </w:tcPr>
          <w:p>
            <w:pPr>
              <w:spacing w:before="40" w:after="80" w:line="276" w:lineRule="auto"/>
            </w:pPr>
            <w:r>
              <w:rPr>
                <w:rFonts w:ascii="Calibri" w:hAnsi="Calibri"/>
                <w:b/>
                <w:color w:val="EF4444"/>
                <w:sz w:val="21"/>
              </w:rPr>
              <w:t xml:space="preserve">WARNING: </w:t>
            </w:r>
            <w:r>
              <w:rPr>
                <w:rFonts w:ascii="Calibri" w:hAnsi="Calibri"/>
                <w:color w:val="1F2937"/>
                <w:sz w:val="21"/>
              </w:rPr>
              <w:t>[!WARNING]</w:t>
            </w:r>
          </w:p>
          <w:p>
            <w:pPr>
              <w:spacing w:before="40" w:after="80" w:line="276" w:lineRule="auto"/>
            </w:pPr>
            <w:r>
              <w:rPr>
                <w:rFonts w:ascii="Calibri" w:hAnsi="Calibri"/>
                <w:b/>
                <w:color w:val="1F2937"/>
                <w:sz w:val="21"/>
              </w:rPr>
              <w:t>Production Anti-Pattern: Shared Redis Instance</w:t>
            </w:r>
            <w:r>
              <w:rPr>
                <w:rFonts w:ascii="Calibri" w:hAnsi="Calibri"/>
                <w:color w:val="1F2937"/>
                <w:sz w:val="21"/>
              </w:rPr>
              <w:t xml:space="preserve">  </w:t>
            </w:r>
          </w:p>
          <w:p>
            <w:pPr>
              <w:spacing w:before="40" w:after="80" w:line="276" w:lineRule="auto"/>
            </w:pPr>
            <w:r>
              <w:rPr>
                <w:rFonts w:ascii="Calibri" w:hAnsi="Calibri"/>
                <w:color w:val="1F2937"/>
                <w:sz w:val="21"/>
              </w:rPr>
              <w:t xml:space="preserve">Running your application Cache and your BullMQ Message Queue on the same Redis instance with </w:t>
            </w:r>
            <w:r>
              <w:rPr>
                <w:rFonts w:ascii="Consolas" w:hAnsi="Consolas"/>
                <w:b/>
                <w:color w:val="9D174D"/>
                <w:sz w:val="20"/>
              </w:rPr>
              <w:t>maxmemory-policy: allkeys-lru</w:t>
            </w:r>
            <w:r>
              <w:rPr>
                <w:rFonts w:ascii="Calibri" w:hAnsi="Calibri"/>
                <w:color w:val="1F2937"/>
                <w:sz w:val="21"/>
              </w:rPr>
              <w:t xml:space="preserve"> is a recipe for disaster. If cached database queries fill Redis memory, Redis will silently evict BullMQ queue keys, causing background jobs to vanish without a trace!</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spacing w:before="60" w:after="80" w:line="276" w:lineRule="auto"/>
      </w:pPr>
      <w:r>
        <w:rPr>
          <w:rFonts w:ascii="Calibri" w:hAnsi="Calibri"/>
          <w:color w:val="1F2937"/>
          <w:sz w:val="22"/>
        </w:rPr>
        <w:t>In our architecture:</w:t>
      </w:r>
    </w:p>
    <w:p>
      <w:pPr>
        <w:spacing w:before="40" w:after="40" w:line="276" w:lineRule="auto"/>
        <w:ind w:left="432"/>
      </w:pPr>
      <w:r>
        <w:rPr>
          <w:rFonts w:ascii="Calibri" w:hAnsi="Calibri"/>
          <w:b/>
          <w:color w:val="1E3A8A"/>
          <w:sz w:val="22"/>
        </w:rPr>
        <w:t xml:space="preserve">1. </w:t>
      </w:r>
      <w:r>
        <w:rPr>
          <w:rFonts w:ascii="Calibri" w:hAnsi="Calibri"/>
          <w:b/>
          <w:color w:val="1F2937"/>
          <w:sz w:val="22"/>
        </w:rPr>
        <w:t>Redis 7</w:t>
      </w:r>
      <w:r>
        <w:rPr>
          <w:rFonts w:ascii="Calibri" w:hAnsi="Calibri"/>
          <w:color w:val="1F2937"/>
          <w:sz w:val="22"/>
        </w:rPr>
        <w:t xml:space="preserve"> (running on port </w:t>
      </w:r>
      <w:r>
        <w:rPr>
          <w:rFonts w:ascii="Consolas" w:hAnsi="Consolas"/>
          <w:b/>
          <w:color w:val="9D174D"/>
          <w:sz w:val="20"/>
        </w:rPr>
        <w:t>6380</w:t>
      </w:r>
      <w:r>
        <w:rPr>
          <w:rFonts w:ascii="Calibri" w:hAnsi="Calibri"/>
          <w:color w:val="1F2937"/>
          <w:sz w:val="22"/>
        </w:rPr>
        <w:t xml:space="preserve">) is dedicated exclusively to </w:t>
      </w:r>
      <w:r>
        <w:rPr>
          <w:rFonts w:ascii="Calibri" w:hAnsi="Calibri"/>
          <w:b/>
          <w:color w:val="1F2937"/>
          <w:sz w:val="22"/>
        </w:rPr>
        <w:t>BullMQ task orchestration</w:t>
      </w:r>
      <w:r>
        <w:rPr>
          <w:rFonts w:ascii="Calibri" w:hAnsi="Calibri"/>
          <w:color w:val="1F2937"/>
          <w:sz w:val="22"/>
        </w:rPr>
        <w:t>.</w:t>
      </w:r>
    </w:p>
    <w:p>
      <w:pPr>
        <w:spacing w:before="40" w:after="40" w:line="276" w:lineRule="auto"/>
        <w:ind w:left="432"/>
      </w:pPr>
      <w:r>
        <w:rPr>
          <w:rFonts w:ascii="Calibri" w:hAnsi="Calibri"/>
          <w:b/>
          <w:color w:val="1E3A8A"/>
          <w:sz w:val="22"/>
        </w:rPr>
        <w:t xml:space="preserve">2. </w:t>
      </w:r>
      <w:r>
        <w:rPr>
          <w:rFonts w:ascii="Calibri" w:hAnsi="Calibri"/>
          <w:color w:val="1F2937"/>
          <w:sz w:val="22"/>
        </w:rPr>
        <w:t xml:space="preserve">Queue configuration in </w:t>
      </w:r>
      <w:r>
        <w:rPr>
          <w:rFonts w:ascii="Consolas" w:hAnsi="Consolas"/>
          <w:b/>
          <w:color w:val="9D174D"/>
          <w:sz w:val="20"/>
        </w:rPr>
        <w:t>backend/src/jobs/jobs.module.ts</w:t>
      </w:r>
      <w:r>
        <w:rPr>
          <w:rFonts w:ascii="Calibri" w:hAnsi="Calibri"/>
          <w:color w:val="1F2937"/>
          <w:sz w:val="22"/>
        </w:rPr>
        <w:t>:</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`typescript</w:t>
      </w:r>
    </w:p>
    <w:p>
      <w:pPr>
        <w:spacing w:before="60" w:after="80" w:line="276" w:lineRule="auto"/>
      </w:pPr>
      <w:r>
        <w:rPr>
          <w:rFonts w:ascii="Calibri" w:hAnsi="Calibri"/>
          <w:color w:val="1F2937"/>
          <w:sz w:val="22"/>
        </w:rPr>
        <w:t xml:space="preserve">   BullModule.registerQueue({</w:t>
      </w:r>
    </w:p>
    <w:p>
      <w:pPr>
        <w:spacing w:before="60" w:after="80" w:line="276" w:lineRule="auto"/>
      </w:pPr>
      <w:r>
        <w:rPr>
          <w:rFonts w:ascii="Calibri" w:hAnsi="Calibri"/>
          <w:color w:val="1F2937"/>
          <w:sz w:val="22"/>
        </w:rPr>
        <w:t xml:space="preserve">     name: IMPORT_QUEUE_NAME, // 'data-import-queue'</w:t>
      </w:r>
    </w:p>
    <w:p>
      <w:pPr>
        <w:spacing w:before="60" w:after="80" w:line="276" w:lineRule="auto"/>
      </w:pPr>
      <w:r>
        <w:rPr>
          <w:rFonts w:ascii="Calibri" w:hAnsi="Calibri"/>
          <w:color w:val="1F2937"/>
          <w:sz w:val="22"/>
        </w:rPr>
        <w:t xml:space="preserve">   })</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w:t>
      </w:r>
    </w:p>
    <w:p>
      <w:pPr>
        <w:spacing w:before="40" w:after="40" w:line="276" w:lineRule="auto"/>
        <w:ind w:left="432"/>
      </w:pPr>
      <w:r>
        <w:rPr>
          <w:rFonts w:ascii="Calibri" w:hAnsi="Calibri"/>
          <w:b/>
          <w:color w:val="1E3A8A"/>
          <w:sz w:val="22"/>
        </w:rPr>
        <w:t xml:space="preserve">3. </w:t>
      </w:r>
      <w:r>
        <w:rPr>
          <w:rFonts w:ascii="Calibri" w:hAnsi="Calibri"/>
          <w:color w:val="1F2937"/>
          <w:sz w:val="22"/>
        </w:rPr>
        <w:t>Job payloads are kept lean: we pass metadata and record arrays directly to BullMQ, and prune completed/failed job history via:</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`typescript</w:t>
      </w:r>
    </w:p>
    <w:p>
      <w:pPr>
        <w:spacing w:before="60" w:after="80" w:line="276" w:lineRule="auto"/>
      </w:pPr>
      <w:r>
        <w:rPr>
          <w:rFonts w:ascii="Calibri" w:hAnsi="Calibri"/>
          <w:color w:val="1F2937"/>
          <w:sz w:val="22"/>
        </w:rPr>
        <w:t xml:space="preserve">   removeOnComplete: { count: 500 }, // Prevent Redis memory bloat</w:t>
      </w:r>
    </w:p>
    <w:p>
      <w:pPr>
        <w:spacing w:before="60" w:after="80" w:line="276" w:lineRule="auto"/>
      </w:pPr>
      <w:r>
        <w:rPr>
          <w:rFonts w:ascii="Calibri" w:hAnsi="Calibri"/>
          <w:color w:val="1F2937"/>
          <w:sz w:val="22"/>
        </w:rPr>
        <w:t xml:space="preserve">   removeOnFail: { count: 500 },</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w:t>
      </w:r>
    </w:p>
    <w:p>
      <w:pPr>
        <w:spacing w:before="40" w:after="40" w:line="276" w:lineRule="auto"/>
        <w:ind w:left="432"/>
      </w:pPr>
      <w:r>
        <w:rPr>
          <w:rFonts w:ascii="Calibri" w:hAnsi="Calibri"/>
          <w:b/>
          <w:color w:val="1E3A8A"/>
          <w:sz w:val="22"/>
        </w:rPr>
        <w:t xml:space="preserve">4. </w:t>
      </w:r>
      <w:r>
        <w:rPr>
          <w:rFonts w:ascii="Calibri" w:hAnsi="Calibri"/>
          <w:b/>
          <w:color w:val="1F2937"/>
          <w:sz w:val="22"/>
        </w:rPr>
        <w:t>PostgreSQL 16</w:t>
      </w:r>
      <w:r>
        <w:rPr>
          <w:rFonts w:ascii="Calibri" w:hAnsi="Calibri"/>
          <w:color w:val="1F2937"/>
          <w:sz w:val="22"/>
        </w:rPr>
        <w:t xml:space="preserve"> serves as the permanent system of record. Redis coordinates execution; PostgreSQL stores history, status, and imported entity rows.</w:t>
      </w: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"Can we save cloud infrastructure costs by hosting our Redis cache and our BullMQ background queue on the exact same Redis cluster?"</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"While technically possible, hosting an application cache and a mission-critical message queue on the same Redis instance is a dangerous anti-pattern in production for three reasons:</w:t>
            </w:r>
          </w:p>
          <w:p>
            <w:pPr>
              <w:spacing w:before="40" w:after="80" w:line="276" w:lineRule="auto"/>
            </w:pPr>
          </w:p>
          <w:p>
            <w:pPr>
              <w:spacing w:before="40" w:after="80" w:line="276" w:lineRule="auto"/>
            </w:pPr>
            <w:r>
              <w:rPr>
                <w:rFonts w:ascii="Calibri" w:hAnsi="Calibri"/>
                <w:color w:val="1F2937"/>
                <w:sz w:val="21"/>
              </w:rPr>
              <w:t xml:space="preserve">1. </w:t>
            </w:r>
            <w:r>
              <w:rPr>
                <w:rFonts w:ascii="Calibri" w:hAnsi="Calibri"/>
                <w:b/>
                <w:color w:val="1F2937"/>
                <w:sz w:val="21"/>
              </w:rPr>
              <w:t>Eviction Policy Conflict</w:t>
            </w:r>
            <w:r>
              <w:rPr>
                <w:rFonts w:ascii="Calibri" w:hAnsi="Calibri"/>
                <w:color w:val="1F2937"/>
                <w:sz w:val="21"/>
              </w:rPr>
              <w:t xml:space="preserve">: A cache requires an LRU eviction policy like </w:t>
            </w:r>
            <w:r>
              <w:rPr>
                <w:rFonts w:ascii="Consolas" w:hAnsi="Consolas"/>
                <w:b/>
                <w:color w:val="9D174D"/>
                <w:sz w:val="20"/>
              </w:rPr>
              <w:t>allkeys-lru</w:t>
            </w:r>
            <w:r>
              <w:rPr>
                <w:rFonts w:ascii="Calibri" w:hAnsi="Calibri"/>
                <w:color w:val="1F2937"/>
                <w:sz w:val="21"/>
              </w:rPr>
              <w:t xml:space="preserve"> to automatically discard old keys when memory is full. A message queue requires </w:t>
            </w:r>
            <w:r>
              <w:rPr>
                <w:rFonts w:ascii="Consolas" w:hAnsi="Consolas"/>
                <w:b/>
                <w:color w:val="9D174D"/>
                <w:sz w:val="20"/>
              </w:rPr>
              <w:t>noeviction</w:t>
            </w:r>
            <w:r>
              <w:rPr>
                <w:rFonts w:ascii="Calibri" w:hAnsi="Calibri"/>
                <w:color w:val="1F2937"/>
                <w:sz w:val="21"/>
              </w:rPr>
              <w:t>—if memory runs out, Redis must reject writes rather than silently evicting pending or delayed job tickets. If you run BullMQ on an LRU Redis instance, memory pressure from cached database queries will silently delete queued background jobs.</w:t>
            </w:r>
          </w:p>
          <w:p>
            <w:pPr>
              <w:spacing w:before="40" w:after="80" w:line="276" w:lineRule="auto"/>
            </w:pPr>
            <w:r>
              <w:rPr>
                <w:rFonts w:ascii="Calibri" w:hAnsi="Calibri"/>
                <w:color w:val="1F2937"/>
                <w:sz w:val="21"/>
              </w:rPr>
              <w:t xml:space="preserve">2. </w:t>
            </w:r>
            <w:r>
              <w:rPr>
                <w:rFonts w:ascii="Calibri" w:hAnsi="Calibri"/>
                <w:b/>
                <w:color w:val="1F2937"/>
                <w:sz w:val="21"/>
              </w:rPr>
              <w:t>Noisy Neighbor Resource Contention</w:t>
            </w:r>
            <w:r>
              <w:rPr>
                <w:rFonts w:ascii="Calibri" w:hAnsi="Calibri"/>
                <w:color w:val="1F2937"/>
                <w:sz w:val="21"/>
              </w:rPr>
              <w:t xml:space="preserve">: A massive cache invalidation storm or expensive </w:t>
            </w:r>
            <w:r>
              <w:rPr>
                <w:rFonts w:ascii="Consolas" w:hAnsi="Consolas"/>
                <w:b/>
                <w:color w:val="9D174D"/>
                <w:sz w:val="20"/>
              </w:rPr>
              <w:t>MGET</w:t>
            </w:r>
            <w:r>
              <w:rPr>
                <w:rFonts w:ascii="Calibri" w:hAnsi="Calibri"/>
                <w:color w:val="1F2937"/>
                <w:sz w:val="21"/>
              </w:rPr>
              <w:t xml:space="preserve"> operations can monopolize the single-threaded Redis event loop, inducing latency spikes that cause BullMQ worker lock renewals to time out, triggering false-positive stalled job recoveries.</w:t>
            </w:r>
          </w:p>
          <w:p>
            <w:pPr>
              <w:spacing w:before="40" w:after="80" w:line="276" w:lineRule="auto"/>
            </w:pPr>
            <w:r>
              <w:rPr>
                <w:rFonts w:ascii="Calibri" w:hAnsi="Calibri"/>
                <w:color w:val="1F2937"/>
                <w:sz w:val="21"/>
              </w:rPr>
              <w:t xml:space="preserve">3. </w:t>
            </w:r>
            <w:r>
              <w:rPr>
                <w:rFonts w:ascii="Calibri" w:hAnsi="Calibri"/>
                <w:b/>
                <w:color w:val="1F2937"/>
                <w:sz w:val="21"/>
              </w:rPr>
              <w:t>Persistence &amp; Backup Differences</w:t>
            </w:r>
            <w:r>
              <w:rPr>
                <w:rFonts w:ascii="Calibri" w:hAnsi="Calibri"/>
                <w:color w:val="1F2937"/>
                <w:sz w:val="21"/>
              </w:rPr>
              <w:t xml:space="preserve">: Cache instances generally disable persistence to maximize throughput. Queues require Append-Only File (AOF) persistence with </w:t>
            </w:r>
            <w:r>
              <w:rPr>
                <w:rFonts w:ascii="Consolas" w:hAnsi="Consolas"/>
                <w:b/>
                <w:color w:val="9D174D"/>
                <w:sz w:val="20"/>
              </w:rPr>
              <w:t>fsync everysec</w:t>
            </w:r>
            <w:r>
              <w:rPr>
                <w:rFonts w:ascii="Calibri" w:hAnsi="Calibri"/>
                <w:color w:val="1F2937"/>
                <w:sz w:val="21"/>
              </w:rPr>
              <w:t xml:space="preserve"> to prevent job loss across container restarts.</w:t>
            </w:r>
          </w:p>
          <w:p>
            <w:pPr>
              <w:spacing w:before="40" w:after="80" w:line="276" w:lineRule="auto"/>
            </w:pPr>
          </w:p>
          <w:p>
            <w:pPr>
              <w:spacing w:before="40" w:after="80" w:line="276" w:lineRule="auto"/>
            </w:pPr>
            <w:r>
              <w:rPr>
                <w:rFonts w:ascii="Calibri" w:hAnsi="Calibri"/>
                <w:color w:val="1F2937"/>
                <w:sz w:val="21"/>
              </w:rPr>
              <w:t>In production, you should isolate cache and queue into distinct Redis instances or use separate Redis Cloud/ElastiCache clusters."</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4: PostgreSQL &amp; Relational Persistence</w:t>
      </w:r>
    </w:p>
    <w:p>
      <w:pPr>
        <w:keepNext/>
        <w:spacing w:before="320" w:after="80"/>
      </w:pPr>
      <w:r>
        <w:rPr>
          <w:rFonts w:ascii="Calibri" w:hAnsi="Calibri"/>
          <w:b/>
          <w:color w:val="2563EB"/>
          <w:sz w:val="28"/>
        </w:rPr>
        <w:t>1. Plain English &amp; Real-World Analogy: The Unbreakable Legal Vault</w:t>
      </w:r>
    </w:p>
    <w:p>
      <w:pPr>
        <w:spacing w:before="60" w:after="80" w:line="276" w:lineRule="auto"/>
      </w:pPr>
      <w:r>
        <w:rPr>
          <w:rFonts w:ascii="Calibri" w:hAnsi="Calibri"/>
          <w:color w:val="1F2937"/>
          <w:sz w:val="22"/>
        </w:rPr>
        <w:t xml:space="preserve">If Redis is the high-speed conveyor belt, </w:t>
      </w:r>
      <w:r>
        <w:rPr>
          <w:rFonts w:ascii="Calibri" w:hAnsi="Calibri"/>
          <w:b/>
          <w:color w:val="1F2937"/>
          <w:sz w:val="22"/>
        </w:rPr>
        <w:t>PostgreSQL is the bank's underground steel vault</w:t>
      </w:r>
      <w:r>
        <w:rPr>
          <w:rFonts w:ascii="Calibri" w:hAnsi="Calibri"/>
          <w:color w:val="1F2937"/>
          <w:sz w:val="22"/>
        </w:rPr>
        <w:t>.</w:t>
      </w:r>
    </w:p>
    <w:p>
      <w:pPr>
        <w:pStyle w:val="ListBullet"/>
        <w:spacing w:before="20" w:after="40" w:line="276" w:lineRule="auto"/>
        <w:ind w:left="360"/>
      </w:pPr>
      <w:r>
        <w:rPr>
          <w:rFonts w:ascii="Calibri" w:hAnsi="Calibri"/>
          <w:color w:val="1F2937"/>
          <w:sz w:val="22"/>
        </w:rPr>
        <w:t xml:space="preserve">When you create an import job, the system writes a permanent, notarized entry into the </w:t>
      </w:r>
      <w:r>
        <w:rPr>
          <w:rFonts w:ascii="Calibri" w:hAnsi="Calibri"/>
          <w:b/>
          <w:color w:val="1F2937"/>
          <w:sz w:val="22"/>
        </w:rPr>
        <w:t>Jobs Ledger</w:t>
      </w:r>
      <w:r>
        <w:rPr>
          <w:rFonts w:ascii="Calibri" w:hAnsi="Calibri"/>
          <w:color w:val="1F2937"/>
          <w:sz w:val="22"/>
        </w:rPr>
        <w:t xml:space="preserve"> (</w:t>
      </w:r>
      <w:r>
        <w:rPr>
          <w:rFonts w:ascii="Consolas" w:hAnsi="Consolas"/>
          <w:b/>
          <w:color w:val="9D174D"/>
          <w:sz w:val="20"/>
        </w:rPr>
        <w:t>jobs</w:t>
      </w:r>
      <w:r>
        <w:rPr>
          <w:rFonts w:ascii="Calibri" w:hAnsi="Calibri"/>
          <w:color w:val="1F2937"/>
          <w:sz w:val="22"/>
        </w:rPr>
        <w:t xml:space="preserve"> table).</w:t>
      </w:r>
    </w:p>
    <w:p>
      <w:pPr>
        <w:pStyle w:val="ListBullet"/>
        <w:spacing w:before="20" w:after="40" w:line="276" w:lineRule="auto"/>
        <w:ind w:left="360"/>
      </w:pPr>
      <w:r>
        <w:rPr>
          <w:rFonts w:ascii="Calibri" w:hAnsi="Calibri"/>
          <w:color w:val="1F2937"/>
          <w:sz w:val="22"/>
        </w:rPr>
        <w:t>When the worker imports customer products, it doesn't just blindly dump records into a drawer. It checks the customer's account drawer:</w:t>
      </w:r>
    </w:p>
    <w:p>
      <w:pPr>
        <w:pStyle w:val="ListBullet"/>
        <w:spacing w:before="20" w:after="40" w:line="276" w:lineRule="auto"/>
        <w:ind w:left="720"/>
      </w:pPr>
      <w:r>
        <w:rPr>
          <w:rFonts w:ascii="Calibri" w:hAnsi="Calibri"/>
          <w:color w:val="1F2937"/>
          <w:sz w:val="22"/>
        </w:rPr>
        <w:t>If SKU "SKU-1001" is already in the drawer, the worker updates the price tag and notes the change (</w:t>
      </w:r>
      <w:r>
        <w:rPr>
          <w:rFonts w:ascii="Calibri" w:hAnsi="Calibri"/>
          <w:b/>
          <w:color w:val="1F2937"/>
          <w:sz w:val="22"/>
        </w:rPr>
        <w:t>UPDATE</w:t>
      </w:r>
      <w:r>
        <w:rPr>
          <w:rFonts w:ascii="Calibri" w:hAnsi="Calibri"/>
          <w:color w:val="1F2937"/>
          <w:sz w:val="22"/>
        </w:rPr>
        <w:t>).</w:t>
      </w:r>
    </w:p>
    <w:p>
      <w:pPr>
        <w:pStyle w:val="ListBullet"/>
        <w:spacing w:before="20" w:after="40" w:line="276" w:lineRule="auto"/>
        <w:ind w:left="720"/>
      </w:pPr>
      <w:r>
        <w:rPr>
          <w:rFonts w:ascii="Calibri" w:hAnsi="Calibri"/>
          <w:color w:val="1F2937"/>
          <w:sz w:val="22"/>
        </w:rPr>
        <w:t>If SKU "SKU-1001" is not there, it places a new item in the drawer (</w:t>
      </w:r>
      <w:r>
        <w:rPr>
          <w:rFonts w:ascii="Calibri" w:hAnsi="Calibri"/>
          <w:b/>
          <w:color w:val="1F2937"/>
          <w:sz w:val="22"/>
        </w:rPr>
        <w:t>INSERT</w:t>
      </w:r>
      <w:r>
        <w:rPr>
          <w:rFonts w:ascii="Calibri" w:hAnsi="Calibri"/>
          <w:color w:val="1F2937"/>
          <w:sz w:val="22"/>
        </w:rPr>
        <w:t>).</w:t>
      </w:r>
    </w:p>
    <w:p>
      <w:pPr>
        <w:pStyle w:val="ListBullet"/>
        <w:spacing w:before="20" w:after="40" w:line="276" w:lineRule="auto"/>
        <w:ind w:left="360"/>
      </w:pPr>
      <w:r>
        <w:rPr>
          <w:rFonts w:ascii="Calibri" w:hAnsi="Calibri"/>
          <w:color w:val="1F2937"/>
          <w:sz w:val="22"/>
        </w:rPr>
        <w:t>Even if the conveyor belt snaps, the factory loses power, or workers riot, the ledger inside the vault remains pristine, uncorrupted, and perfectly balanced.</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w:t>
      </w:r>
    </w:p>
    <w:p>
      <w:pPr>
        <w:keepNext/>
        <w:spacing w:before="240" w:after="60"/>
      </w:pPr>
      <w:r>
        <w:rPr>
          <w:rFonts w:ascii="Calibri" w:hAnsi="Calibri"/>
          <w:b/>
          <w:color w:val="374151"/>
          <w:sz w:val="24"/>
        </w:rPr>
        <w:t>A. Relational Data Modeling &amp; Multi-Entity Integrity</w:t>
      </w:r>
    </w:p>
    <w:p>
      <w:pPr>
        <w:spacing w:before="60" w:after="80" w:line="276" w:lineRule="auto"/>
      </w:pPr>
      <w:r>
        <w:rPr>
          <w:rFonts w:ascii="Calibri" w:hAnsi="Calibri"/>
          <w:color w:val="1F2937"/>
          <w:sz w:val="22"/>
        </w:rPr>
        <w:t>Our relational schema enforces strict foreign key relationships and cascade rules:</w:t>
      </w:r>
    </w:p>
    <w:p>
      <w:pPr>
        <w:spacing w:before="40" w:after="40" w:line="276" w:lineRule="auto"/>
        <w:ind w:left="432"/>
      </w:pPr>
      <w:r>
        <w:rPr>
          <w:rFonts w:ascii="Calibri" w:hAnsi="Calibri"/>
          <w:b/>
          <w:color w:val="1E3A8A"/>
          <w:sz w:val="22"/>
        </w:rPr>
        <w:t xml:space="preserve">1. </w:t>
      </w:r>
      <w:r>
        <w:rPr>
          <w:rFonts w:ascii="Consolas" w:hAnsi="Consolas"/>
          <w:b/>
          <w:color w:val="9D174D"/>
          <w:sz w:val="20"/>
        </w:rPr>
        <w:t>users</w:t>
      </w:r>
      <w:r>
        <w:rPr>
          <w:rFonts w:ascii="Calibri" w:hAnsi="Calibri"/>
          <w:color w:val="1F2937"/>
          <w:sz w:val="22"/>
        </w:rPr>
        <w:t xml:space="preserve"> Table: Primary entity storing authenticated accounts (</w:t>
      </w:r>
      <w:r>
        <w:rPr>
          <w:rFonts w:ascii="Consolas" w:hAnsi="Consolas"/>
          <w:b/>
          <w:color w:val="9D174D"/>
          <w:sz w:val="20"/>
        </w:rPr>
        <w:t>id: UUID</w:t>
      </w:r>
      <w:r>
        <w:rPr>
          <w:rFonts w:ascii="Calibri" w:hAnsi="Calibri"/>
          <w:color w:val="1F2937"/>
          <w:sz w:val="22"/>
        </w:rPr>
        <w:t xml:space="preserve">, </w:t>
      </w:r>
      <w:r>
        <w:rPr>
          <w:rFonts w:ascii="Consolas" w:hAnsi="Consolas"/>
          <w:b/>
          <w:color w:val="9D174D"/>
          <w:sz w:val="20"/>
        </w:rPr>
        <w:t>email</w:t>
      </w:r>
      <w:r>
        <w:rPr>
          <w:rFonts w:ascii="Calibri" w:hAnsi="Calibri"/>
          <w:color w:val="1F2937"/>
          <w:sz w:val="22"/>
        </w:rPr>
        <w:t xml:space="preserve">, </w:t>
      </w:r>
      <w:r>
        <w:rPr>
          <w:rFonts w:ascii="Consolas" w:hAnsi="Consolas"/>
          <w:b/>
          <w:color w:val="9D174D"/>
          <w:sz w:val="20"/>
        </w:rPr>
        <w:t>password_hash</w:t>
      </w:r>
      <w:r>
        <w:rPr>
          <w:rFonts w:ascii="Calibri" w:hAnsi="Calibri"/>
          <w:color w:val="1F2937"/>
          <w:sz w:val="22"/>
        </w:rPr>
        <w:t>).</w:t>
      </w:r>
    </w:p>
    <w:p>
      <w:pPr>
        <w:spacing w:before="40" w:after="40" w:line="276" w:lineRule="auto"/>
        <w:ind w:left="432"/>
      </w:pPr>
      <w:r>
        <w:rPr>
          <w:rFonts w:ascii="Calibri" w:hAnsi="Calibri"/>
          <w:b/>
          <w:color w:val="1E3A8A"/>
          <w:sz w:val="22"/>
        </w:rPr>
        <w:t xml:space="preserve">2. </w:t>
      </w:r>
      <w:r>
        <w:rPr>
          <w:rFonts w:ascii="Consolas" w:hAnsi="Consolas"/>
          <w:b/>
          <w:color w:val="9D174D"/>
          <w:sz w:val="20"/>
        </w:rPr>
        <w:t>jobs</w:t>
      </w:r>
      <w:r>
        <w:rPr>
          <w:rFonts w:ascii="Calibri" w:hAnsi="Calibri"/>
          <w:color w:val="1F2937"/>
          <w:sz w:val="22"/>
        </w:rPr>
        <w:t xml:space="preserve"> Table: Child entity belonging to a </w:t>
      </w:r>
      <w:r>
        <w:rPr>
          <w:rFonts w:ascii="Consolas" w:hAnsi="Consolas"/>
          <w:b/>
          <w:color w:val="9D174D"/>
          <w:sz w:val="20"/>
        </w:rPr>
        <w:t>User</w:t>
      </w:r>
      <w:r>
        <w:rPr>
          <w:rFonts w:ascii="Calibri" w:hAnsi="Calibri"/>
          <w:color w:val="1F2937"/>
          <w:sz w:val="22"/>
        </w:rPr>
        <w:t xml:space="preserve"> (</w:t>
      </w:r>
      <w:r>
        <w:rPr>
          <w:rFonts w:ascii="Consolas" w:hAnsi="Consolas"/>
          <w:b/>
          <w:color w:val="9D174D"/>
          <w:sz w:val="20"/>
        </w:rPr>
        <w:t>user_id</w:t>
      </w:r>
      <w:r>
        <w:rPr>
          <w:rFonts w:ascii="Calibri" w:hAnsi="Calibri"/>
          <w:color w:val="1F2937"/>
          <w:sz w:val="22"/>
        </w:rPr>
        <w:t xml:space="preserve"> FK with </w:t>
      </w:r>
      <w:r>
        <w:rPr>
          <w:rFonts w:ascii="Consolas" w:hAnsi="Consolas"/>
          <w:b/>
          <w:color w:val="9D174D"/>
          <w:sz w:val="20"/>
        </w:rPr>
        <w:t>ON DELETE CASCADE</w:t>
      </w:r>
      <w:r>
        <w:rPr>
          <w:rFonts w:ascii="Calibri" w:hAnsi="Calibri"/>
          <w:color w:val="1F2937"/>
          <w:sz w:val="22"/>
        </w:rPr>
        <w:t>). Tracks the overall job lifecycle (</w:t>
      </w:r>
      <w:r>
        <w:rPr>
          <w:rFonts w:ascii="Consolas" w:hAnsi="Consolas"/>
          <w:b/>
          <w:color w:val="9D174D"/>
          <w:sz w:val="20"/>
        </w:rPr>
        <w:t>status</w:t>
      </w:r>
      <w:r>
        <w:rPr>
          <w:rFonts w:ascii="Calibri" w:hAnsi="Calibri"/>
          <w:color w:val="1F2937"/>
          <w:sz w:val="22"/>
        </w:rPr>
        <w:t xml:space="preserve">, </w:t>
      </w:r>
      <w:r>
        <w:rPr>
          <w:rFonts w:ascii="Consolas" w:hAnsi="Consolas"/>
          <w:b/>
          <w:color w:val="9D174D"/>
          <w:sz w:val="20"/>
        </w:rPr>
        <w:t>progress</w:t>
      </w:r>
      <w:r>
        <w:rPr>
          <w:rFonts w:ascii="Calibri" w:hAnsi="Calibri"/>
          <w:color w:val="1F2937"/>
          <w:sz w:val="22"/>
        </w:rPr>
        <w:t xml:space="preserve">, </w:t>
      </w:r>
      <w:r>
        <w:rPr>
          <w:rFonts w:ascii="Consolas" w:hAnsi="Consolas"/>
          <w:b/>
          <w:color w:val="9D174D"/>
          <w:sz w:val="20"/>
        </w:rPr>
        <w:t>total_rows</w:t>
      </w:r>
      <w:r>
        <w:rPr>
          <w:rFonts w:ascii="Calibri" w:hAnsi="Calibri"/>
          <w:color w:val="1F2937"/>
          <w:sz w:val="22"/>
        </w:rPr>
        <w:t xml:space="preserve">, </w:t>
      </w:r>
      <w:r>
        <w:rPr>
          <w:rFonts w:ascii="Consolas" w:hAnsi="Consolas"/>
          <w:b/>
          <w:color w:val="9D174D"/>
          <w:sz w:val="20"/>
        </w:rPr>
        <w:t>processed_rows</w:t>
      </w:r>
      <w:r>
        <w:rPr>
          <w:rFonts w:ascii="Calibri" w:hAnsi="Calibri"/>
          <w:color w:val="1F2937"/>
          <w:sz w:val="22"/>
        </w:rPr>
        <w:t xml:space="preserve">, </w:t>
      </w:r>
      <w:r>
        <w:rPr>
          <w:rFonts w:ascii="Consolas" w:hAnsi="Consolas"/>
          <w:b/>
          <w:color w:val="9D174D"/>
          <w:sz w:val="20"/>
        </w:rPr>
        <w:t>failed_rows</w:t>
      </w:r>
      <w:r>
        <w:rPr>
          <w:rFonts w:ascii="Calibri" w:hAnsi="Calibri"/>
          <w:color w:val="1F2937"/>
          <w:sz w:val="22"/>
        </w:rPr>
        <w:t xml:space="preserve">, </w:t>
      </w:r>
      <w:r>
        <w:rPr>
          <w:rFonts w:ascii="Consolas" w:hAnsi="Consolas"/>
          <w:b/>
          <w:color w:val="9D174D"/>
          <w:sz w:val="20"/>
        </w:rPr>
        <w:t>error_message</w:t>
      </w:r>
      <w:r>
        <w:rPr>
          <w:rFonts w:ascii="Calibri" w:hAnsi="Calibri"/>
          <w:color w:val="1F2937"/>
          <w:sz w:val="22"/>
        </w:rPr>
        <w:t xml:space="preserve">, </w:t>
      </w:r>
      <w:r>
        <w:rPr>
          <w:rFonts w:ascii="Consolas" w:hAnsi="Consolas"/>
          <w:b/>
          <w:color w:val="9D174D"/>
          <w:sz w:val="20"/>
        </w:rPr>
        <w:t>started_at</w:t>
      </w:r>
      <w:r>
        <w:rPr>
          <w:rFonts w:ascii="Calibri" w:hAnsi="Calibri"/>
          <w:color w:val="1F2937"/>
          <w:sz w:val="22"/>
        </w:rPr>
        <w:t xml:space="preserve">, </w:t>
      </w:r>
      <w:r>
        <w:rPr>
          <w:rFonts w:ascii="Consolas" w:hAnsi="Consolas"/>
          <w:b/>
          <w:color w:val="9D174D"/>
          <w:sz w:val="20"/>
        </w:rPr>
        <w:t>completed_at</w:t>
      </w:r>
      <w:r>
        <w:rPr>
          <w:rFonts w:ascii="Calibri" w:hAnsi="Calibri"/>
          <w:color w:val="1F2937"/>
          <w:sz w:val="22"/>
        </w:rPr>
        <w:t>).</w:t>
      </w:r>
    </w:p>
    <w:p>
      <w:pPr>
        <w:spacing w:before="40" w:after="40" w:line="276" w:lineRule="auto"/>
        <w:ind w:left="432"/>
      </w:pPr>
      <w:r>
        <w:rPr>
          <w:rFonts w:ascii="Calibri" w:hAnsi="Calibri"/>
          <w:b/>
          <w:color w:val="1E3A8A"/>
          <w:sz w:val="22"/>
        </w:rPr>
        <w:t xml:space="preserve">3. </w:t>
      </w:r>
      <w:r>
        <w:rPr>
          <w:rFonts w:ascii="Consolas" w:hAnsi="Consolas"/>
          <w:b/>
          <w:color w:val="9D174D"/>
          <w:sz w:val="20"/>
        </w:rPr>
        <w:t>imported_records</w:t>
      </w:r>
      <w:r>
        <w:rPr>
          <w:rFonts w:ascii="Calibri" w:hAnsi="Calibri"/>
          <w:color w:val="1F2937"/>
          <w:sz w:val="22"/>
        </w:rPr>
        <w:t xml:space="preserve"> Table: Child entity belonging to both a </w:t>
      </w:r>
      <w:r>
        <w:rPr>
          <w:rFonts w:ascii="Consolas" w:hAnsi="Consolas"/>
          <w:b/>
          <w:color w:val="9D174D"/>
          <w:sz w:val="20"/>
        </w:rPr>
        <w:t>Job</w:t>
      </w:r>
      <w:r>
        <w:rPr>
          <w:rFonts w:ascii="Calibri" w:hAnsi="Calibri"/>
          <w:color w:val="1F2937"/>
          <w:sz w:val="22"/>
        </w:rPr>
        <w:t xml:space="preserve"> and a </w:t>
      </w:r>
      <w:r>
        <w:rPr>
          <w:rFonts w:ascii="Consolas" w:hAnsi="Consolas"/>
          <w:b/>
          <w:color w:val="9D174D"/>
          <w:sz w:val="20"/>
        </w:rPr>
        <w:t>User</w:t>
      </w:r>
      <w:r>
        <w:rPr>
          <w:rFonts w:ascii="Calibri" w:hAnsi="Calibri"/>
          <w:color w:val="1F2937"/>
          <w:sz w:val="22"/>
        </w:rPr>
        <w:t>. Stores the parsed external entity payload (</w:t>
      </w:r>
      <w:r>
        <w:rPr>
          <w:rFonts w:ascii="Consolas" w:hAnsi="Consolas"/>
          <w:b/>
          <w:color w:val="9D174D"/>
          <w:sz w:val="20"/>
        </w:rPr>
        <w:t>data: JSONB</w:t>
      </w:r>
      <w:r>
        <w:rPr>
          <w:rFonts w:ascii="Calibri" w:hAnsi="Calibri"/>
          <w:color w:val="1F2937"/>
          <w:sz w:val="22"/>
        </w:rPr>
        <w:t>), the external identifier (</w:t>
      </w:r>
      <w:r>
        <w:rPr>
          <w:rFonts w:ascii="Consolas" w:hAnsi="Consolas"/>
          <w:b/>
          <w:color w:val="9D174D"/>
          <w:sz w:val="20"/>
        </w:rPr>
        <w:t>external_id: VARCHAR</w:t>
      </w:r>
      <w:r>
        <w:rPr>
          <w:rFonts w:ascii="Calibri" w:hAnsi="Calibri"/>
          <w:color w:val="1F2937"/>
          <w:sz w:val="22"/>
        </w:rPr>
        <w:t>), and a cryptographic fingerprint (</w:t>
      </w:r>
      <w:r>
        <w:rPr>
          <w:rFonts w:ascii="Consolas" w:hAnsi="Consolas"/>
          <w:b/>
          <w:color w:val="9D174D"/>
          <w:sz w:val="20"/>
        </w:rPr>
        <w:t>record_hash: VARCHAR(64)</w:t>
      </w:r>
      <w:r>
        <w:rPr>
          <w:rFonts w:ascii="Calibri" w:hAnsi="Calibri"/>
          <w:color w:val="1F2937"/>
          <w:sz w:val="22"/>
        </w:rPr>
        <w:t>).</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erDiagram</w:t>
            </w:r>
          </w:p>
          <w:p>
            <w:pPr>
              <w:spacing w:before="0" w:after="0" w:line="252" w:lineRule="auto"/>
            </w:pPr>
            <w:r>
              <w:rPr>
                <w:rFonts w:ascii="Consolas" w:hAnsi="Consolas"/>
                <w:color w:val="111827"/>
                <w:sz w:val="19"/>
              </w:rPr>
              <w:t xml:space="preserve">    users ||--o{ jobs : "owns (1:N)"</w:t>
            </w:r>
          </w:p>
          <w:p>
            <w:pPr>
              <w:spacing w:before="0" w:after="0" w:line="252" w:lineRule="auto"/>
            </w:pPr>
            <w:r>
              <w:rPr>
                <w:rFonts w:ascii="Consolas" w:hAnsi="Consolas"/>
                <w:color w:val="111827"/>
                <w:sz w:val="19"/>
              </w:rPr>
              <w:t xml:space="preserve">    users ||--o{ imported_records : "isolates (1:N)"</w:t>
            </w:r>
          </w:p>
          <w:p>
            <w:pPr>
              <w:spacing w:before="0" w:after="0" w:line="252" w:lineRule="auto"/>
            </w:pPr>
            <w:r>
              <w:rPr>
                <w:rFonts w:ascii="Consolas" w:hAnsi="Consolas"/>
                <w:color w:val="111827"/>
                <w:sz w:val="19"/>
              </w:rPr>
              <w:t xml:space="preserve">    jobs ||--o{ imported_records : "contains (1:N)"</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users {</w:t>
            </w:r>
          </w:p>
          <w:p>
            <w:pPr>
              <w:spacing w:before="0" w:after="0" w:line="252" w:lineRule="auto"/>
            </w:pPr>
            <w:r>
              <w:rPr>
                <w:rFonts w:ascii="Consolas" w:hAnsi="Consolas"/>
                <w:color w:val="111827"/>
                <w:sz w:val="19"/>
              </w:rPr>
              <w:t xml:space="preserve">        uuid id PK</w:t>
            </w:r>
          </w:p>
          <w:p>
            <w:pPr>
              <w:spacing w:before="0" w:after="0" w:line="252" w:lineRule="auto"/>
            </w:pPr>
            <w:r>
              <w:rPr>
                <w:rFonts w:ascii="Consolas" w:hAnsi="Consolas"/>
                <w:color w:val="111827"/>
                <w:sz w:val="19"/>
              </w:rPr>
              <w:t xml:space="preserve">        string email UK</w:t>
            </w:r>
          </w:p>
          <w:p>
            <w:pPr>
              <w:spacing w:before="0" w:after="0" w:line="252" w:lineRule="auto"/>
            </w:pPr>
            <w:r>
              <w:rPr>
                <w:rFonts w:ascii="Consolas" w:hAnsi="Consolas"/>
                <w:color w:val="111827"/>
                <w:sz w:val="19"/>
              </w:rPr>
              <w:t xml:space="preserve">        string password</w:t>
            </w:r>
          </w:p>
          <w:p>
            <w:pPr>
              <w:spacing w:before="0" w:after="0" w:line="252" w:lineRule="auto"/>
            </w:pPr>
            <w:r>
              <w:rPr>
                <w:rFonts w:ascii="Consolas" w:hAnsi="Consolas"/>
                <w:color w:val="111827"/>
                <w:sz w:val="19"/>
              </w:rPr>
              <w:t xml:space="preserve">        timestamp created_at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jobs {</w:t>
            </w:r>
          </w:p>
          <w:p>
            <w:pPr>
              <w:spacing w:before="0" w:after="0" w:line="252" w:lineRule="auto"/>
            </w:pPr>
            <w:r>
              <w:rPr>
                <w:rFonts w:ascii="Consolas" w:hAnsi="Consolas"/>
                <w:color w:val="111827"/>
                <w:sz w:val="19"/>
              </w:rPr>
              <w:t xml:space="preserve">        uuid id PK</w:t>
            </w:r>
          </w:p>
          <w:p>
            <w:pPr>
              <w:spacing w:before="0" w:after="0" w:line="252" w:lineRule="auto"/>
            </w:pPr>
            <w:r>
              <w:rPr>
                <w:rFonts w:ascii="Consolas" w:hAnsi="Consolas"/>
                <w:color w:val="111827"/>
                <w:sz w:val="19"/>
              </w:rPr>
              <w:t xml:space="preserve">        uuid user_id FK</w:t>
            </w:r>
          </w:p>
          <w:p>
            <w:pPr>
              <w:spacing w:before="0" w:after="0" w:line="252" w:lineRule="auto"/>
            </w:pPr>
            <w:r>
              <w:rPr>
                <w:rFonts w:ascii="Consolas" w:hAnsi="Consolas"/>
                <w:color w:val="111827"/>
                <w:sz w:val="19"/>
              </w:rPr>
              <w:t xml:space="preserve">        enum status "PENDING|PROCESSING|COMPLETED|FAILED"</w:t>
            </w:r>
          </w:p>
          <w:p>
            <w:pPr>
              <w:spacing w:before="0" w:after="0" w:line="252" w:lineRule="auto"/>
            </w:pPr>
            <w:r>
              <w:rPr>
                <w:rFonts w:ascii="Consolas" w:hAnsi="Consolas"/>
                <w:color w:val="111827"/>
                <w:sz w:val="19"/>
              </w:rPr>
              <w:t xml:space="preserve">        int progress</w:t>
            </w:r>
          </w:p>
          <w:p>
            <w:pPr>
              <w:spacing w:before="0" w:after="0" w:line="252" w:lineRule="auto"/>
            </w:pPr>
            <w:r>
              <w:rPr>
                <w:rFonts w:ascii="Consolas" w:hAnsi="Consolas"/>
                <w:color w:val="111827"/>
                <w:sz w:val="19"/>
              </w:rPr>
              <w:t xml:space="preserve">        int total_rows</w:t>
            </w:r>
          </w:p>
          <w:p>
            <w:pPr>
              <w:spacing w:before="0" w:after="0" w:line="252" w:lineRule="auto"/>
            </w:pPr>
            <w:r>
              <w:rPr>
                <w:rFonts w:ascii="Consolas" w:hAnsi="Consolas"/>
                <w:color w:val="111827"/>
                <w:sz w:val="19"/>
              </w:rPr>
              <w:t xml:space="preserve">        int processed_rows</w:t>
            </w:r>
          </w:p>
          <w:p>
            <w:pPr>
              <w:spacing w:before="0" w:after="0" w:line="252" w:lineRule="auto"/>
            </w:pPr>
            <w:r>
              <w:rPr>
                <w:rFonts w:ascii="Consolas" w:hAnsi="Consolas"/>
                <w:color w:val="111827"/>
                <w:sz w:val="19"/>
              </w:rPr>
              <w:t xml:space="preserve">        int failed_rows</w:t>
            </w:r>
          </w:p>
          <w:p>
            <w:pPr>
              <w:spacing w:before="0" w:after="0" w:line="252" w:lineRule="auto"/>
            </w:pPr>
            <w:r>
              <w:rPr>
                <w:rFonts w:ascii="Consolas" w:hAnsi="Consolas"/>
                <w:color w:val="111827"/>
                <w:sz w:val="19"/>
              </w:rPr>
              <w:t xml:space="preserve">        jsonb result</w:t>
            </w:r>
          </w:p>
          <w:p>
            <w:pPr>
              <w:spacing w:before="0" w:after="0" w:line="252" w:lineRule="auto"/>
            </w:pPr>
            <w:r>
              <w:rPr>
                <w:rFonts w:ascii="Consolas" w:hAnsi="Consolas"/>
                <w:color w:val="111827"/>
                <w:sz w:val="19"/>
              </w:rPr>
              <w:t xml:space="preserve">        text error_message</w:t>
            </w:r>
          </w:p>
          <w:p>
            <w:pPr>
              <w:spacing w:before="0" w:after="0" w:line="252" w:lineRule="auto"/>
            </w:pPr>
            <w:r>
              <w:rPr>
                <w:rFonts w:ascii="Consolas" w:hAnsi="Consolas"/>
                <w:color w:val="111827"/>
                <w:sz w:val="19"/>
              </w:rPr>
              <w:t xml:space="preserve">        timestamp started_at</w:t>
            </w:r>
          </w:p>
          <w:p>
            <w:pPr>
              <w:spacing w:before="0" w:after="0" w:line="252" w:lineRule="auto"/>
            </w:pPr>
            <w:r>
              <w:rPr>
                <w:rFonts w:ascii="Consolas" w:hAnsi="Consolas"/>
                <w:color w:val="111827"/>
                <w:sz w:val="19"/>
              </w:rPr>
              <w:t xml:space="preserve">        timestamp completed_at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imported_records {</w:t>
            </w:r>
          </w:p>
          <w:p>
            <w:pPr>
              <w:spacing w:before="0" w:after="0" w:line="252" w:lineRule="auto"/>
            </w:pPr>
            <w:r>
              <w:rPr>
                <w:rFonts w:ascii="Consolas" w:hAnsi="Consolas"/>
                <w:color w:val="111827"/>
                <w:sz w:val="19"/>
              </w:rPr>
              <w:t xml:space="preserve">        uuid id PK</w:t>
            </w:r>
          </w:p>
          <w:p>
            <w:pPr>
              <w:spacing w:before="0" w:after="0" w:line="252" w:lineRule="auto"/>
            </w:pPr>
            <w:r>
              <w:rPr>
                <w:rFonts w:ascii="Consolas" w:hAnsi="Consolas"/>
                <w:color w:val="111827"/>
                <w:sz w:val="19"/>
              </w:rPr>
              <w:t xml:space="preserve">        uuid user_id FK</w:t>
            </w:r>
          </w:p>
          <w:p>
            <w:pPr>
              <w:spacing w:before="0" w:after="0" w:line="252" w:lineRule="auto"/>
            </w:pPr>
            <w:r>
              <w:rPr>
                <w:rFonts w:ascii="Consolas" w:hAnsi="Consolas"/>
                <w:color w:val="111827"/>
                <w:sz w:val="19"/>
              </w:rPr>
              <w:t xml:space="preserve">        uuid job_id FK</w:t>
            </w:r>
          </w:p>
          <w:p>
            <w:pPr>
              <w:spacing w:before="0" w:after="0" w:line="252" w:lineRule="auto"/>
            </w:pPr>
            <w:r>
              <w:rPr>
                <w:rFonts w:ascii="Consolas" w:hAnsi="Consolas"/>
                <w:color w:val="111827"/>
                <w:sz w:val="19"/>
              </w:rPr>
              <w:t xml:space="preserve">        string external_id</w:t>
            </w:r>
          </w:p>
          <w:p>
            <w:pPr>
              <w:spacing w:before="0" w:after="0" w:line="252" w:lineRule="auto"/>
            </w:pPr>
            <w:r>
              <w:rPr>
                <w:rFonts w:ascii="Consolas" w:hAnsi="Consolas"/>
                <w:color w:val="111827"/>
                <w:sz w:val="19"/>
              </w:rPr>
              <w:t xml:space="preserve">        string record_hash UK</w:t>
            </w:r>
          </w:p>
          <w:p>
            <w:pPr>
              <w:spacing w:before="0" w:after="0" w:line="252" w:lineRule="auto"/>
            </w:pPr>
            <w:r>
              <w:rPr>
                <w:rFonts w:ascii="Consolas" w:hAnsi="Consolas"/>
                <w:color w:val="111827"/>
                <w:sz w:val="19"/>
              </w:rPr>
              <w:t xml:space="preserve">        jsonb data</w:t>
            </w:r>
          </w:p>
          <w:p>
            <w:pPr>
              <w:spacing w:before="0" w:after="0" w:line="252" w:lineRule="auto"/>
            </w:pPr>
            <w:r>
              <w:rPr>
                <w:rFonts w:ascii="Consolas" w:hAnsi="Consolas"/>
                <w:color w:val="111827"/>
                <w:sz w:val="19"/>
              </w:rPr>
              <w:t xml:space="preserve">        timestamp created_at</w:t>
            </w:r>
          </w:p>
          <w:p>
            <w:pPr>
              <w:spacing w:before="0" w:after="0" w:line="252" w:lineRule="auto"/>
            </w:pPr>
            <w:r>
              <w:rPr>
                <w:rFonts w:ascii="Consolas" w:hAnsi="Consolas"/>
                <w:color w:val="111827"/>
                <w:sz w:val="19"/>
              </w:rPr>
              <w:t xml:space="preserve">        timestamp updated_at</w:t>
            </w:r>
          </w:p>
          <w:p>
            <w:pPr>
              <w:spacing w:before="0" w:after="0" w:line="252" w:lineRule="auto"/>
            </w:pPr>
            <w:r>
              <w:rPr>
                <w:rFonts w:ascii="Consolas" w:hAnsi="Consolas"/>
                <w:color w:val="111827"/>
                <w:sz w:val="19"/>
              </w:rPr>
              <w:t xml:space="preserve">    }</w:t>
            </w:r>
          </w:p>
        </w:tc>
      </w:tr>
    </w:tbl>
    <w:p>
      <w:pPr>
        <w:spacing w:after="120"/>
      </w:pPr>
    </w:p>
    <w:p>
      <w:pPr>
        <w:keepNext/>
        <w:spacing w:before="240" w:after="60"/>
      </w:pPr>
      <w:r>
        <w:rPr>
          <w:rFonts w:ascii="Calibri" w:hAnsi="Calibri"/>
          <w:b/>
          <w:color w:val="374151"/>
          <w:sz w:val="24"/>
        </w:rPr>
        <w:t>B. Atomic Upserts (`ON CONFLICT DO UPDATE`)</w:t>
      </w:r>
    </w:p>
    <w:p>
      <w:pPr>
        <w:spacing w:before="60" w:after="80" w:line="276" w:lineRule="auto"/>
      </w:pPr>
      <w:r>
        <w:rPr>
          <w:rFonts w:ascii="Calibri" w:hAnsi="Calibri"/>
          <w:color w:val="1F2937"/>
          <w:sz w:val="22"/>
        </w:rPr>
        <w:t>In multi-worker distributed environments, two workers or duplicate requests might attempt to insert the same record simultaneously.</w:t>
      </w:r>
    </w:p>
    <w:p>
      <w:pPr>
        <w:pStyle w:val="ListBullet"/>
        <w:spacing w:before="20" w:after="40" w:line="276" w:lineRule="auto"/>
        <w:ind w:left="360"/>
      </w:pPr>
      <w:r>
        <w:rPr>
          <w:rFonts w:ascii="Calibri" w:hAnsi="Calibri"/>
          <w:color w:val="1F2937"/>
          <w:sz w:val="22"/>
        </w:rPr>
        <w:t xml:space="preserve">Traditional </w:t>
      </w:r>
      <w:r>
        <w:rPr>
          <w:rFonts w:ascii="Consolas" w:hAnsi="Consolas"/>
          <w:b/>
          <w:color w:val="9D174D"/>
          <w:sz w:val="20"/>
        </w:rPr>
        <w:t>findOrCreate</w:t>
      </w:r>
      <w:r>
        <w:rPr>
          <w:rFonts w:ascii="Calibri" w:hAnsi="Calibri"/>
          <w:color w:val="1F2937"/>
          <w:sz w:val="22"/>
        </w:rPr>
        <w:t xml:space="preserve"> in application code executes two queries:</w:t>
      </w:r>
    </w:p>
    <w:p>
      <w:pPr>
        <w:spacing w:before="40" w:after="40" w:line="276" w:lineRule="auto"/>
        <w:ind w:left="432"/>
      </w:pPr>
      <w:r>
        <w:rPr>
          <w:rFonts w:ascii="Calibri" w:hAnsi="Calibri"/>
          <w:b/>
          <w:color w:val="1E3A8A"/>
          <w:sz w:val="22"/>
        </w:rPr>
        <w:t xml:space="preserve">1. </w:t>
      </w:r>
      <w:r>
        <w:rPr>
          <w:rFonts w:ascii="Consolas" w:hAnsi="Consolas"/>
          <w:b/>
          <w:color w:val="9D174D"/>
          <w:sz w:val="20"/>
        </w:rPr>
        <w:t>SELECT id FROM imported_records WHERE user_id = $1 AND external_id = $2;</w:t>
      </w:r>
    </w:p>
    <w:p>
      <w:pPr>
        <w:spacing w:before="40" w:after="40" w:line="276" w:lineRule="auto"/>
        <w:ind w:left="432"/>
      </w:pPr>
      <w:r>
        <w:rPr>
          <w:rFonts w:ascii="Calibri" w:hAnsi="Calibri"/>
          <w:b/>
          <w:color w:val="1E3A8A"/>
          <w:sz w:val="22"/>
        </w:rPr>
        <w:t xml:space="preserve">2. </w:t>
      </w:r>
      <w:r>
        <w:rPr>
          <w:rFonts w:ascii="Consolas" w:hAnsi="Consolas"/>
          <w:b/>
          <w:color w:val="9D174D"/>
          <w:sz w:val="20"/>
        </w:rPr>
        <w:t>if (!found) INSERT INTO imported_records ...; else UPDATE ...;</w:t>
      </w:r>
    </w:p>
    <w:p>
      <w:pPr>
        <w:pStyle w:val="ListBullet"/>
        <w:spacing w:before="20" w:after="40" w:line="276" w:lineRule="auto"/>
        <w:ind w:left="360"/>
      </w:pPr>
      <w:r>
        <w:rPr>
          <w:rFonts w:ascii="Calibri" w:hAnsi="Calibri"/>
          <w:b/>
          <w:color w:val="1F2937"/>
          <w:sz w:val="22"/>
        </w:rPr>
        <w:t>The Problem</w:t>
      </w:r>
      <w:r>
        <w:rPr>
          <w:rFonts w:ascii="Calibri" w:hAnsi="Calibri"/>
          <w:color w:val="1F2937"/>
          <w:sz w:val="22"/>
        </w:rPr>
        <w:t xml:space="preserve">: This suffers from the classic </w:t>
      </w:r>
      <w:r>
        <w:rPr>
          <w:rFonts w:ascii="Calibri" w:hAnsi="Calibri"/>
          <w:b/>
          <w:color w:val="1F2937"/>
          <w:sz w:val="22"/>
        </w:rPr>
        <w:t>TOCTOU (Time-Of-Check to Time-Of-Use) Race Condition</w:t>
      </w:r>
      <w:r>
        <w:rPr>
          <w:rFonts w:ascii="Calibri" w:hAnsi="Calibri"/>
          <w:color w:val="1F2937"/>
          <w:sz w:val="22"/>
        </w:rPr>
        <w:t xml:space="preserve">. If two workers check at the same instant, both see </w:t>
      </w:r>
      <w:r>
        <w:rPr>
          <w:rFonts w:ascii="Consolas" w:hAnsi="Consolas"/>
          <w:b/>
          <w:color w:val="9D174D"/>
          <w:sz w:val="20"/>
        </w:rPr>
        <w:t>!found</w:t>
      </w:r>
      <w:r>
        <w:rPr>
          <w:rFonts w:ascii="Calibri" w:hAnsi="Calibri"/>
          <w:color w:val="1F2937"/>
          <w:sz w:val="22"/>
        </w:rPr>
        <w:t xml:space="preserve">, both issue </w:t>
      </w:r>
      <w:r>
        <w:rPr>
          <w:rFonts w:ascii="Consolas" w:hAnsi="Consolas"/>
          <w:b/>
          <w:color w:val="9D174D"/>
          <w:sz w:val="20"/>
        </w:rPr>
        <w:t>INSERT</w:t>
      </w:r>
      <w:r>
        <w:rPr>
          <w:rFonts w:ascii="Calibri" w:hAnsi="Calibri"/>
          <w:color w:val="1F2937"/>
          <w:sz w:val="22"/>
        </w:rPr>
        <w:t xml:space="preserve">, and one crashes with a </w:t>
      </w:r>
      <w:r>
        <w:rPr>
          <w:rFonts w:ascii="Consolas" w:hAnsi="Consolas"/>
          <w:b/>
          <w:color w:val="9D174D"/>
          <w:sz w:val="20"/>
        </w:rPr>
        <w:t>23505 unique_violation</w:t>
      </w:r>
      <w:r>
        <w:rPr>
          <w:rFonts w:ascii="Calibri" w:hAnsi="Calibri"/>
          <w:color w:val="1F2937"/>
          <w:sz w:val="22"/>
        </w:rPr>
        <w:t xml:space="preserve"> error!</w:t>
      </w:r>
    </w:p>
    <w:p>
      <w:pPr>
        <w:pStyle w:val="ListBullet"/>
        <w:spacing w:before="20" w:after="40" w:line="276" w:lineRule="auto"/>
        <w:ind w:left="360"/>
      </w:pPr>
      <w:r>
        <w:rPr>
          <w:rFonts w:ascii="Calibri" w:hAnsi="Calibri"/>
          <w:b/>
          <w:color w:val="1F2937"/>
          <w:sz w:val="22"/>
        </w:rPr>
        <w:t>The Solution</w:t>
      </w:r>
      <w:r>
        <w:rPr>
          <w:rFonts w:ascii="Calibri" w:hAnsi="Calibri"/>
          <w:color w:val="1F2937"/>
          <w:sz w:val="22"/>
        </w:rPr>
        <w:t>: PostgreSQL Native Atomic Upsert (</w:t>
      </w:r>
      <w:r>
        <w:rPr>
          <w:rFonts w:ascii="Consolas" w:hAnsi="Consolas"/>
          <w:b/>
          <w:color w:val="9D174D"/>
          <w:sz w:val="20"/>
        </w:rPr>
        <w:t>INSERT ... ON CONFLICT ... DO UPDATE</w:t>
      </w:r>
      <w:r>
        <w:rPr>
          <w:rFonts w:ascii="Calibri" w:hAnsi="Calibri"/>
          <w:color w:val="1F2937"/>
          <w:sz w:val="22"/>
        </w:rPr>
        <w:t>):</w:t>
      </w:r>
    </w:p>
    <w:p>
      <w:pPr>
        <w:pStyle w:val="ListBullet"/>
        <w:spacing w:before="20" w:after="40" w:line="276" w:lineRule="auto"/>
        <w:ind w:left="720"/>
      </w:pPr>
      <w:r>
        <w:rPr>
          <w:rFonts w:ascii="Calibri" w:hAnsi="Calibri"/>
          <w:color w:val="1F2937"/>
          <w:sz w:val="22"/>
        </w:rPr>
        <w:t xml:space="preserve">PostgreSQL takes an exclusive row-level lock on the index leaf tuple in the composite unique B-Tree index </w:t>
      </w:r>
      <w:r>
        <w:rPr>
          <w:rFonts w:ascii="Consolas" w:hAnsi="Consolas"/>
          <w:b/>
          <w:color w:val="9D174D"/>
          <w:sz w:val="20"/>
        </w:rPr>
        <w:t>(user_id, external_id)</w:t>
      </w:r>
      <w:r>
        <w:rPr>
          <w:rFonts w:ascii="Calibri" w:hAnsi="Calibri"/>
          <w:color w:val="1F2937"/>
          <w:sz w:val="22"/>
        </w:rPr>
        <w:t>.</w:t>
      </w:r>
    </w:p>
    <w:p>
      <w:pPr>
        <w:pStyle w:val="ListBullet"/>
        <w:spacing w:before="20" w:after="40" w:line="276" w:lineRule="auto"/>
        <w:ind w:left="720"/>
      </w:pPr>
      <w:r>
        <w:rPr>
          <w:rFonts w:ascii="Calibri" w:hAnsi="Calibri"/>
          <w:color w:val="1F2937"/>
          <w:sz w:val="22"/>
        </w:rPr>
        <w:t>The check and mutation execute atomically inside the PostgreSQL storage engine in a single CPU cycle.</w:t>
      </w:r>
    </w:p>
    <w:p>
      <w:pPr>
        <w:keepNext/>
        <w:spacing w:before="240" w:after="60"/>
      </w:pPr>
      <w:r>
        <w:rPr>
          <w:rFonts w:ascii="Calibri" w:hAnsi="Calibri"/>
          <w:b/>
          <w:color w:val="374151"/>
          <w:sz w:val="24"/>
        </w:rPr>
        <w:t>C. System Column `RETURNING (xmax = 0) AS is_inserted`</w:t>
      </w:r>
    </w:p>
    <w:p>
      <w:pPr>
        <w:spacing w:before="60" w:after="80" w:line="276" w:lineRule="auto"/>
      </w:pPr>
      <w:r>
        <w:rPr>
          <w:rFonts w:ascii="Calibri" w:hAnsi="Calibri"/>
          <w:color w:val="1F2937"/>
          <w:sz w:val="22"/>
        </w:rPr>
        <w:t>How do we accurately count whether an atomic upsert inserted a brand-new row or updated an existing row?</w:t>
      </w:r>
    </w:p>
    <w:p>
      <w:pPr>
        <w:pStyle w:val="ListBullet"/>
        <w:spacing w:before="20" w:after="40" w:line="276" w:lineRule="auto"/>
        <w:ind w:left="360"/>
      </w:pPr>
      <w:r>
        <w:rPr>
          <w:rFonts w:ascii="Calibri" w:hAnsi="Calibri"/>
          <w:color w:val="1F2937"/>
          <w:sz w:val="22"/>
        </w:rPr>
        <w:t xml:space="preserve">PostgreSQL tuples have hidden system columns: </w:t>
      </w:r>
      <w:r>
        <w:rPr>
          <w:rFonts w:ascii="Consolas" w:hAnsi="Consolas"/>
          <w:b/>
          <w:color w:val="9D174D"/>
          <w:sz w:val="20"/>
        </w:rPr>
        <w:t>tableoid</w:t>
      </w:r>
      <w:r>
        <w:rPr>
          <w:rFonts w:ascii="Calibri" w:hAnsi="Calibri"/>
          <w:color w:val="1F2937"/>
          <w:sz w:val="22"/>
        </w:rPr>
        <w:t xml:space="preserve">, </w:t>
      </w:r>
      <w:r>
        <w:rPr>
          <w:rFonts w:ascii="Consolas" w:hAnsi="Consolas"/>
          <w:b/>
          <w:color w:val="9D174D"/>
          <w:sz w:val="20"/>
        </w:rPr>
        <w:t>xmin</w:t>
      </w:r>
      <w:r>
        <w:rPr>
          <w:rFonts w:ascii="Calibri" w:hAnsi="Calibri"/>
          <w:color w:val="1F2937"/>
          <w:sz w:val="22"/>
        </w:rPr>
        <w:t xml:space="preserve">, </w:t>
      </w:r>
      <w:r>
        <w:rPr>
          <w:rFonts w:ascii="Consolas" w:hAnsi="Consolas"/>
          <w:b/>
          <w:color w:val="9D174D"/>
          <w:sz w:val="20"/>
        </w:rPr>
        <w:t>xmax</w:t>
      </w:r>
      <w:r>
        <w:rPr>
          <w:rFonts w:ascii="Calibri" w:hAnsi="Calibri"/>
          <w:color w:val="1F2937"/>
          <w:sz w:val="22"/>
        </w:rPr>
        <w:t xml:space="preserve">, </w:t>
      </w:r>
      <w:r>
        <w:rPr>
          <w:rFonts w:ascii="Consolas" w:hAnsi="Consolas"/>
          <w:b/>
          <w:color w:val="9D174D"/>
          <w:sz w:val="20"/>
        </w:rPr>
        <w:t>ctid</w:t>
      </w:r>
      <w:r>
        <w:rPr>
          <w:rFonts w:ascii="Calibri" w:hAnsi="Calibri"/>
          <w:color w:val="1F2937"/>
          <w:sz w:val="22"/>
        </w:rPr>
        <w:t>.</w:t>
      </w:r>
    </w:p>
    <w:p>
      <w:pPr>
        <w:pStyle w:val="ListBullet"/>
        <w:spacing w:before="20" w:after="40" w:line="276" w:lineRule="auto"/>
        <w:ind w:left="360"/>
      </w:pPr>
      <w:r>
        <w:rPr>
          <w:rFonts w:ascii="Consolas" w:hAnsi="Consolas"/>
          <w:b/>
          <w:color w:val="9D174D"/>
          <w:sz w:val="20"/>
        </w:rPr>
        <w:t>xmax</w:t>
      </w:r>
      <w:r>
        <w:rPr>
          <w:rFonts w:ascii="Calibri" w:hAnsi="Calibri"/>
          <w:color w:val="1F2937"/>
          <w:sz w:val="22"/>
        </w:rPr>
        <w:t xml:space="preserve">: Stores the Transaction ID that updated or deleted the row. For a newly inserted row, </w:t>
      </w:r>
      <w:r>
        <w:rPr>
          <w:rFonts w:ascii="Consolas" w:hAnsi="Consolas"/>
          <w:b/>
          <w:color w:val="9D174D"/>
          <w:sz w:val="20"/>
        </w:rPr>
        <w:t>xmax</w:t>
      </w:r>
      <w:r>
        <w:rPr>
          <w:rFonts w:ascii="Calibri" w:hAnsi="Calibri"/>
          <w:color w:val="1F2937"/>
          <w:sz w:val="22"/>
        </w:rPr>
        <w:t xml:space="preserve"> is </w:t>
      </w:r>
      <w:r>
        <w:rPr>
          <w:rFonts w:ascii="Consolas" w:hAnsi="Consolas"/>
          <w:b/>
          <w:color w:val="9D174D"/>
          <w:sz w:val="20"/>
        </w:rPr>
        <w:t>0</w:t>
      </w:r>
      <w:r>
        <w:rPr>
          <w:rFonts w:ascii="Calibri" w:hAnsi="Calibri"/>
          <w:color w:val="1F2937"/>
          <w:sz w:val="22"/>
        </w:rPr>
        <w:t xml:space="preserve">. For an updated row, </w:t>
      </w:r>
      <w:r>
        <w:rPr>
          <w:rFonts w:ascii="Consolas" w:hAnsi="Consolas"/>
          <w:b/>
          <w:color w:val="9D174D"/>
          <w:sz w:val="20"/>
        </w:rPr>
        <w:t>xmax</w:t>
      </w:r>
      <w:r>
        <w:rPr>
          <w:rFonts w:ascii="Calibri" w:hAnsi="Calibri"/>
          <w:color w:val="1F2937"/>
          <w:sz w:val="22"/>
        </w:rPr>
        <w:t xml:space="preserve"> contains the current transaction ID!</w:t>
      </w:r>
    </w:p>
    <w:p>
      <w:pPr>
        <w:pStyle w:val="ListBullet"/>
        <w:spacing w:before="20" w:after="40" w:line="276" w:lineRule="auto"/>
        <w:ind w:left="360"/>
      </w:pPr>
      <w:r>
        <w:rPr>
          <w:rFonts w:ascii="Calibri" w:hAnsi="Calibri"/>
          <w:color w:val="1F2937"/>
          <w:sz w:val="22"/>
        </w:rPr>
        <w:t xml:space="preserve">By evaluating </w:t>
      </w:r>
      <w:r>
        <w:rPr>
          <w:rFonts w:ascii="Consolas" w:hAnsi="Consolas"/>
          <w:b/>
          <w:color w:val="9D174D"/>
          <w:sz w:val="20"/>
        </w:rPr>
        <w:t>RETURNING (xmax = 0) AS is_inserted</w:t>
      </w:r>
      <w:r>
        <w:rPr>
          <w:rFonts w:ascii="Calibri" w:hAnsi="Calibri"/>
          <w:color w:val="1F2937"/>
          <w:sz w:val="22"/>
        </w:rPr>
        <w:t xml:space="preserve">, PostgreSQL directly reports whether the operation was an </w:t>
      </w:r>
      <w:r>
        <w:rPr>
          <w:rFonts w:ascii="Consolas" w:hAnsi="Consolas"/>
          <w:b/>
          <w:color w:val="9D174D"/>
          <w:sz w:val="20"/>
        </w:rPr>
        <w:t>INSERT</w:t>
      </w:r>
      <w:r>
        <w:rPr>
          <w:rFonts w:ascii="Calibri" w:hAnsi="Calibri"/>
          <w:color w:val="1F2937"/>
          <w:sz w:val="22"/>
        </w:rPr>
        <w:t xml:space="preserve"> (</w:t>
      </w:r>
      <w:r>
        <w:rPr>
          <w:rFonts w:ascii="Consolas" w:hAnsi="Consolas"/>
          <w:b/>
          <w:color w:val="9D174D"/>
          <w:sz w:val="20"/>
        </w:rPr>
        <w:t>true</w:t>
      </w:r>
      <w:r>
        <w:rPr>
          <w:rFonts w:ascii="Calibri" w:hAnsi="Calibri"/>
          <w:color w:val="1F2937"/>
          <w:sz w:val="22"/>
        </w:rPr>
        <w:t xml:space="preserve">) or an </w:t>
      </w:r>
      <w:r>
        <w:rPr>
          <w:rFonts w:ascii="Consolas" w:hAnsi="Consolas"/>
          <w:b/>
          <w:color w:val="9D174D"/>
          <w:sz w:val="20"/>
        </w:rPr>
        <w:t>UPDATE</w:t>
      </w:r>
      <w:r>
        <w:rPr>
          <w:rFonts w:ascii="Calibri" w:hAnsi="Calibri"/>
          <w:color w:val="1F2937"/>
          <w:sz w:val="22"/>
        </w:rPr>
        <w:t xml:space="preserve"> (</w:t>
      </w:r>
      <w:r>
        <w:rPr>
          <w:rFonts w:ascii="Consolas" w:hAnsi="Consolas"/>
          <w:b/>
          <w:color w:val="9D174D"/>
          <w:sz w:val="20"/>
        </w:rPr>
        <w:t>false</w:t>
      </w:r>
      <w:r>
        <w:rPr>
          <w:rFonts w:ascii="Calibri" w:hAnsi="Calibri"/>
          <w:color w:val="1F2937"/>
          <w:sz w:val="22"/>
        </w:rPr>
        <w:t>) without requiring an extra query!</w:t>
      </w:r>
    </w:p>
    <w:p>
      <w:pPr>
        <w:keepNext/>
        <w:spacing w:before="240" w:after="60"/>
      </w:pPr>
      <w:r>
        <w:rPr>
          <w:rFonts w:ascii="Calibri" w:hAnsi="Calibri"/>
          <w:b/>
          <w:color w:val="374151"/>
          <w:sz w:val="24"/>
        </w:rPr>
        <w:t>D. ACID Transactions (`manager.transaction(...)`)</w:t>
      </w:r>
    </w:p>
    <w:p>
      <w:pPr>
        <w:spacing w:before="60" w:after="80" w:line="276" w:lineRule="auto"/>
      </w:pPr>
      <w:r>
        <w:rPr>
          <w:rFonts w:ascii="Calibri" w:hAnsi="Calibri"/>
          <w:color w:val="1F2937"/>
          <w:sz w:val="22"/>
        </w:rPr>
        <w:t>We process records in batches of 50 inside database transactions:</w:t>
      </w:r>
    </w:p>
    <w:p>
      <w:pPr>
        <w:pStyle w:val="ListBullet"/>
        <w:spacing w:before="20" w:after="40" w:line="276" w:lineRule="auto"/>
        <w:ind w:left="360"/>
      </w:pPr>
      <w:r>
        <w:rPr>
          <w:rFonts w:ascii="Calibri" w:hAnsi="Calibri"/>
          <w:b/>
          <w:color w:val="1F2937"/>
          <w:sz w:val="22"/>
        </w:rPr>
        <w:t>Atomicity</w:t>
      </w:r>
      <w:r>
        <w:rPr>
          <w:rFonts w:ascii="Calibri" w:hAnsi="Calibri"/>
          <w:color w:val="1F2937"/>
          <w:sz w:val="22"/>
        </w:rPr>
        <w:t>: If record #48 in a chunk fails (e.g. simulated poison pill or DB disconnection), the transaction rolls back records #1 through #47. No half-baked chunks exist in the database.</w:t>
      </w:r>
    </w:p>
    <w:p>
      <w:pPr>
        <w:pStyle w:val="ListBullet"/>
        <w:spacing w:before="20" w:after="40" w:line="276" w:lineRule="auto"/>
        <w:ind w:left="360"/>
      </w:pPr>
      <w:r>
        <w:rPr>
          <w:rFonts w:ascii="Calibri" w:hAnsi="Calibri"/>
          <w:b/>
          <w:color w:val="1F2937"/>
          <w:sz w:val="22"/>
        </w:rPr>
        <w:t>Consistency</w:t>
      </w:r>
      <w:r>
        <w:rPr>
          <w:rFonts w:ascii="Calibri" w:hAnsi="Calibri"/>
          <w:color w:val="1F2937"/>
          <w:sz w:val="22"/>
        </w:rPr>
        <w:t>: Database constraints (unique indexes, foreign keys, not-null constraints) are enforced at the transaction boundary.</w:t>
      </w: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keepNext/>
        <w:spacing w:before="240" w:after="60"/>
      </w:pPr>
      <w:r>
        <w:rPr>
          <w:rFonts w:ascii="Calibri" w:hAnsi="Calibri"/>
          <w:b/>
          <w:color w:val="374151"/>
          <w:sz w:val="24"/>
        </w:rPr>
        <w:t>File: `backend/src/jobs/jobs.processor.ts`</w:t>
      </w:r>
    </w:p>
    <w:p>
      <w:pPr>
        <w:spacing w:before="60" w:after="80" w:line="276" w:lineRule="auto"/>
      </w:pPr>
      <w:r>
        <w:rPr>
          <w:rFonts w:ascii="Calibri" w:hAnsi="Calibri"/>
          <w:color w:val="1F2937"/>
          <w:sz w:val="22"/>
        </w:rPr>
        <w:t>Our worker executes native atomic upserts within TypeORM transactional chunks: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backend/src/jobs/jobs.processor.ts (lines 78-107)</w:t>
            </w:r>
          </w:p>
          <w:p>
            <w:pPr>
              <w:spacing w:before="0" w:after="0" w:line="252" w:lineRule="auto"/>
            </w:pPr>
            <w:r>
              <w:rPr>
                <w:rFonts w:ascii="Consolas" w:hAnsi="Consolas"/>
                <w:color w:val="111827"/>
                <w:sz w:val="19"/>
              </w:rPr>
              <w:t>const query = `</w:t>
            </w:r>
          </w:p>
          <w:p>
            <w:pPr>
              <w:spacing w:before="0" w:after="0" w:line="252" w:lineRule="auto"/>
            </w:pPr>
            <w:r>
              <w:rPr>
                <w:rFonts w:ascii="Consolas" w:hAnsi="Consolas"/>
                <w:color w:val="111827"/>
                <w:sz w:val="19"/>
              </w:rPr>
              <w:t xml:space="preserve">  INSERT INTO imported_records (</w:t>
            </w:r>
          </w:p>
          <w:p>
            <w:pPr>
              <w:spacing w:before="0" w:after="0" w:line="252" w:lineRule="auto"/>
            </w:pPr>
            <w:r>
              <w:rPr>
                <w:rFonts w:ascii="Consolas" w:hAnsi="Consolas"/>
                <w:color w:val="111827"/>
                <w:sz w:val="19"/>
              </w:rPr>
              <w:t xml:space="preserve">    id, user_id, job_id, external_id, record_hash, data, created_at, updated_at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VALUES ($1, $2, $3, $4, $5, $6, NOW(), NOW())</w:t>
            </w:r>
          </w:p>
          <w:p>
            <w:pPr>
              <w:spacing w:before="0" w:after="0" w:line="252" w:lineRule="auto"/>
            </w:pPr>
            <w:r>
              <w:rPr>
                <w:rFonts w:ascii="Consolas" w:hAnsi="Consolas"/>
                <w:color w:val="111827"/>
                <w:sz w:val="19"/>
              </w:rPr>
              <w:t xml:space="preserve">  ON CONFLICT (user_id, external_id)</w:t>
            </w:r>
          </w:p>
          <w:p>
            <w:pPr>
              <w:spacing w:before="0" w:after="0" w:line="252" w:lineRule="auto"/>
            </w:pPr>
            <w:r>
              <w:rPr>
                <w:rFonts w:ascii="Consolas" w:hAnsi="Consolas"/>
                <w:color w:val="111827"/>
                <w:sz w:val="19"/>
              </w:rPr>
              <w:t xml:space="preserve">  DO UPDATE SET</w:t>
            </w:r>
          </w:p>
          <w:p>
            <w:pPr>
              <w:spacing w:before="0" w:after="0" w:line="252" w:lineRule="auto"/>
            </w:pPr>
            <w:r>
              <w:rPr>
                <w:rFonts w:ascii="Consolas" w:hAnsi="Consolas"/>
                <w:color w:val="111827"/>
                <w:sz w:val="19"/>
              </w:rPr>
              <w:t xml:space="preserve">    record_hash = EXCLUDED.record_hash,</w:t>
            </w:r>
          </w:p>
          <w:p>
            <w:pPr>
              <w:spacing w:before="0" w:after="0" w:line="252" w:lineRule="auto"/>
            </w:pPr>
            <w:r>
              <w:rPr>
                <w:rFonts w:ascii="Consolas" w:hAnsi="Consolas"/>
                <w:color w:val="111827"/>
                <w:sz w:val="19"/>
              </w:rPr>
              <w:t xml:space="preserve">    data = EXCLUDED.data,</w:t>
            </w:r>
          </w:p>
          <w:p>
            <w:pPr>
              <w:spacing w:before="0" w:after="0" w:line="252" w:lineRule="auto"/>
            </w:pPr>
            <w:r>
              <w:rPr>
                <w:rFonts w:ascii="Consolas" w:hAnsi="Consolas"/>
                <w:color w:val="111827"/>
                <w:sz w:val="19"/>
              </w:rPr>
              <w:t xml:space="preserve">    job_id = EXCLUDED.job_id,</w:t>
            </w:r>
          </w:p>
          <w:p>
            <w:pPr>
              <w:spacing w:before="0" w:after="0" w:line="252" w:lineRule="auto"/>
            </w:pPr>
            <w:r>
              <w:rPr>
                <w:rFonts w:ascii="Consolas" w:hAnsi="Consolas"/>
                <w:color w:val="111827"/>
                <w:sz w:val="19"/>
              </w:rPr>
              <w:t xml:space="preserve">    updated_at = NOW()</w:t>
            </w:r>
          </w:p>
          <w:p>
            <w:pPr>
              <w:spacing w:before="0" w:after="0" w:line="252" w:lineRule="auto"/>
            </w:pPr>
            <w:r>
              <w:rPr>
                <w:rFonts w:ascii="Consolas" w:hAnsi="Consolas"/>
                <w:color w:val="111827"/>
                <w:sz w:val="19"/>
              </w:rPr>
              <w:t xml:space="preserve">  RETURNING (xmax = 0) AS is_inserted;</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const result = await manager.query(query, [</w:t>
            </w:r>
          </w:p>
          <w:p>
            <w:pPr>
              <w:spacing w:before="0" w:after="0" w:line="252" w:lineRule="auto"/>
            </w:pPr>
            <w:r>
              <w:rPr>
                <w:rFonts w:ascii="Consolas" w:hAnsi="Consolas"/>
                <w:color w:val="111827"/>
                <w:sz w:val="19"/>
              </w:rPr>
              <w:t xml:space="preserve">  uuidv4(),</w:t>
            </w:r>
          </w:p>
          <w:p>
            <w:pPr>
              <w:spacing w:before="0" w:after="0" w:line="252" w:lineRule="auto"/>
            </w:pPr>
            <w:r>
              <w:rPr>
                <w:rFonts w:ascii="Consolas" w:hAnsi="Consolas"/>
                <w:color w:val="111827"/>
                <w:sz w:val="19"/>
              </w:rPr>
              <w:t xml:space="preserve">  userId,</w:t>
            </w:r>
          </w:p>
          <w:p>
            <w:pPr>
              <w:spacing w:before="0" w:after="0" w:line="252" w:lineRule="auto"/>
            </w:pPr>
            <w:r>
              <w:rPr>
                <w:rFonts w:ascii="Consolas" w:hAnsi="Consolas"/>
                <w:color w:val="111827"/>
                <w:sz w:val="19"/>
              </w:rPr>
              <w:t xml:space="preserve">  jobId,</w:t>
            </w:r>
          </w:p>
          <w:p>
            <w:pPr>
              <w:spacing w:before="0" w:after="0" w:line="252" w:lineRule="auto"/>
            </w:pPr>
            <w:r>
              <w:rPr>
                <w:rFonts w:ascii="Consolas" w:hAnsi="Consolas"/>
                <w:color w:val="111827"/>
                <w:sz w:val="19"/>
              </w:rPr>
              <w:t xml:space="preserve">  externalId,</w:t>
            </w:r>
          </w:p>
          <w:p>
            <w:pPr>
              <w:spacing w:before="0" w:after="0" w:line="252" w:lineRule="auto"/>
            </w:pPr>
            <w:r>
              <w:rPr>
                <w:rFonts w:ascii="Consolas" w:hAnsi="Consolas"/>
                <w:color w:val="111827"/>
                <w:sz w:val="19"/>
              </w:rPr>
              <w:t xml:space="preserve">  recordHash,</w:t>
            </w:r>
          </w:p>
          <w:p>
            <w:pPr>
              <w:spacing w:before="0" w:after="0" w:line="252" w:lineRule="auto"/>
            </w:pPr>
            <w:r>
              <w:rPr>
                <w:rFonts w:ascii="Consolas" w:hAnsi="Consolas"/>
                <w:color w:val="111827"/>
                <w:sz w:val="19"/>
              </w:rPr>
              <w:t xml:space="preserve">  JSON.stringify(rowData),</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if (result &amp;&amp; result[0] &amp;&amp; result[0].is_inserted) {</w:t>
            </w:r>
          </w:p>
          <w:p>
            <w:pPr>
              <w:spacing w:before="0" w:after="0" w:line="252" w:lineRule="auto"/>
            </w:pPr>
            <w:r>
              <w:rPr>
                <w:rFonts w:ascii="Consolas" w:hAnsi="Consolas"/>
                <w:color w:val="111827"/>
                <w:sz w:val="19"/>
              </w:rPr>
              <w:t xml:space="preserve">  insertedCount++;</w:t>
            </w:r>
          </w:p>
          <w:p>
            <w:pPr>
              <w:spacing w:before="0" w:after="0" w:line="252" w:lineRule="auto"/>
            </w:pPr>
            <w:r>
              <w:rPr>
                <w:rFonts w:ascii="Consolas" w:hAnsi="Consolas"/>
                <w:color w:val="111827"/>
                <w:sz w:val="19"/>
              </w:rPr>
              <w:t>} else {</w:t>
            </w:r>
          </w:p>
          <w:p>
            <w:pPr>
              <w:spacing w:before="0" w:after="0" w:line="252" w:lineRule="auto"/>
            </w:pPr>
            <w:r>
              <w:rPr>
                <w:rFonts w:ascii="Consolas" w:hAnsi="Consolas"/>
                <w:color w:val="111827"/>
                <w:sz w:val="19"/>
              </w:rPr>
              <w:t xml:space="preserve">  updatedCount++;</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File: `backend/src/jobs/entities/imported-record.entity.ts`</w:t>
      </w:r>
    </w:p>
    <w:p>
      <w:pPr>
        <w:spacing w:before="60" w:after="80" w:line="276" w:lineRule="auto"/>
      </w:pPr>
      <w:r>
        <w:rPr>
          <w:rFonts w:ascii="Calibri" w:hAnsi="Calibri"/>
          <w:color w:val="1F2937"/>
          <w:sz w:val="22"/>
        </w:rPr>
        <w:t>The composite unique index is declared at the entity layer:</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@Entity('imported_records')</w:t>
            </w:r>
          </w:p>
          <w:p>
            <w:pPr>
              <w:spacing w:before="0" w:after="0" w:line="252" w:lineRule="auto"/>
            </w:pPr>
            <w:r>
              <w:rPr>
                <w:rFonts w:ascii="Consolas" w:hAnsi="Consolas"/>
                <w:color w:val="111827"/>
                <w:sz w:val="19"/>
              </w:rPr>
              <w:t>@Index(['userId', 'externalId'], { unique: true }) // Composite Unique Index</w:t>
            </w:r>
          </w:p>
          <w:p>
            <w:pPr>
              <w:spacing w:before="0" w:after="0" w:line="252" w:lineRule="auto"/>
            </w:pPr>
            <w:r>
              <w:rPr>
                <w:rFonts w:ascii="Consolas" w:hAnsi="Consolas"/>
                <w:color w:val="111827"/>
                <w:sz w:val="19"/>
              </w:rPr>
              <w:t>export class ImportedRecord { ... }</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"Why use PostgreSQL's native `ON CONFLICT DO UPDATE` instead of handling upserts in TypeScript code with TypeORM's `findOne` and `save`?"</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 xml:space="preserve">"Handling upserts at the application layer via </w:t>
            </w:r>
            <w:r>
              <w:rPr>
                <w:rFonts w:ascii="Consolas" w:hAnsi="Consolas"/>
                <w:b/>
                <w:color w:val="9D174D"/>
                <w:sz w:val="20"/>
              </w:rPr>
              <w:t>findOne</w:t>
            </w:r>
            <w:r>
              <w:rPr>
                <w:rFonts w:ascii="Calibri" w:hAnsi="Calibri"/>
                <w:color w:val="1F2937"/>
                <w:sz w:val="21"/>
              </w:rPr>
              <w:t xml:space="preserve"> followed by </w:t>
            </w:r>
            <w:r>
              <w:rPr>
                <w:rFonts w:ascii="Consolas" w:hAnsi="Consolas"/>
                <w:b/>
                <w:color w:val="9D174D"/>
                <w:sz w:val="20"/>
              </w:rPr>
              <w:t>save</w:t>
            </w:r>
            <w:r>
              <w:rPr>
                <w:rFonts w:ascii="Calibri" w:hAnsi="Calibri"/>
                <w:color w:val="1F2937"/>
                <w:sz w:val="21"/>
              </w:rPr>
              <w:t xml:space="preserve"> introduces a severe </w:t>
            </w:r>
            <w:r>
              <w:rPr>
                <w:rFonts w:ascii="Calibri" w:hAnsi="Calibri"/>
                <w:b/>
                <w:color w:val="1F2937"/>
                <w:sz w:val="21"/>
              </w:rPr>
              <w:t>Time-Of-Check to Time-Of-Use (TOCTOU) race condition</w:t>
            </w:r>
            <w:r>
              <w:rPr>
                <w:rFonts w:ascii="Calibri" w:hAnsi="Calibri"/>
                <w:color w:val="1F2937"/>
                <w:sz w:val="21"/>
              </w:rPr>
              <w:t xml:space="preserve">. In a distributed system with multiple concurrent workers, two worker processes can simultaneously execute </w:t>
            </w:r>
            <w:r>
              <w:rPr>
                <w:rFonts w:ascii="Consolas" w:hAnsi="Consolas"/>
                <w:b/>
                <w:color w:val="9D174D"/>
                <w:sz w:val="20"/>
              </w:rPr>
              <w:t>findOne</w:t>
            </w:r>
            <w:r>
              <w:rPr>
                <w:rFonts w:ascii="Calibri" w:hAnsi="Calibri"/>
                <w:color w:val="1F2937"/>
                <w:sz w:val="21"/>
              </w:rPr>
              <w:t xml:space="preserve"> for the same record, both find that it doesn't exist, and both attempt to </w:t>
            </w:r>
            <w:r>
              <w:rPr>
                <w:rFonts w:ascii="Consolas" w:hAnsi="Consolas"/>
                <w:b/>
                <w:color w:val="9D174D"/>
                <w:sz w:val="20"/>
              </w:rPr>
              <w:t>INSERT</w:t>
            </w:r>
            <w:r>
              <w:rPr>
                <w:rFonts w:ascii="Calibri" w:hAnsi="Calibri"/>
                <w:color w:val="1F2937"/>
                <w:sz w:val="21"/>
              </w:rPr>
              <w:t xml:space="preserve">. One worker will succeed, and the other will crash with a </w:t>
            </w:r>
            <w:r>
              <w:rPr>
                <w:rFonts w:ascii="Consolas" w:hAnsi="Consolas"/>
                <w:b/>
                <w:color w:val="9D174D"/>
                <w:sz w:val="20"/>
              </w:rPr>
              <w:t>unique_violation</w:t>
            </w:r>
            <w:r>
              <w:rPr>
                <w:rFonts w:ascii="Calibri" w:hAnsi="Calibri"/>
                <w:color w:val="1F2937"/>
                <w:sz w:val="21"/>
              </w:rPr>
              <w:t xml:space="preserve"> (PostgreSQL error code 23505).</w:t>
            </w:r>
          </w:p>
          <w:p>
            <w:pPr>
              <w:spacing w:before="40" w:after="80" w:line="276" w:lineRule="auto"/>
            </w:pPr>
          </w:p>
          <w:p>
            <w:pPr>
              <w:spacing w:before="40" w:after="80" w:line="276" w:lineRule="auto"/>
            </w:pPr>
            <w:r>
              <w:rPr>
                <w:rFonts w:ascii="Calibri" w:hAnsi="Calibri"/>
                <w:color w:val="1F2937"/>
                <w:sz w:val="21"/>
              </w:rPr>
              <w:t>Furthermore, application-level upserts require two network roundtrips per record (</w:t>
            </w:r>
            <w:r>
              <w:rPr>
                <w:rFonts w:ascii="Consolas" w:hAnsi="Consolas"/>
                <w:b/>
                <w:color w:val="9D174D"/>
                <w:sz w:val="20"/>
              </w:rPr>
              <w:t>SELECT</w:t>
            </w:r>
            <w:r>
              <w:rPr>
                <w:rFonts w:ascii="Calibri" w:hAnsi="Calibri"/>
                <w:color w:val="1F2937"/>
                <w:sz w:val="21"/>
              </w:rPr>
              <w:t xml:space="preserve"> then </w:t>
            </w:r>
            <w:r>
              <w:rPr>
                <w:rFonts w:ascii="Consolas" w:hAnsi="Consolas"/>
                <w:b/>
                <w:color w:val="9D174D"/>
                <w:sz w:val="20"/>
              </w:rPr>
              <w:t>INSERT</w:t>
            </w:r>
            <w:r>
              <w:rPr>
                <w:rFonts w:ascii="Calibri" w:hAnsi="Calibri"/>
                <w:color w:val="1F2937"/>
                <w:sz w:val="21"/>
              </w:rPr>
              <w:t>/</w:t>
            </w:r>
            <w:r>
              <w:rPr>
                <w:rFonts w:ascii="Consolas" w:hAnsi="Consolas"/>
                <w:b/>
                <w:color w:val="9D174D"/>
                <w:sz w:val="20"/>
              </w:rPr>
              <w:t>UPDATE</w:t>
            </w:r>
            <w:r>
              <w:rPr>
                <w:rFonts w:ascii="Calibri" w:hAnsi="Calibri"/>
                <w:color w:val="1F2937"/>
                <w:sz w:val="21"/>
              </w:rPr>
              <w:t>), doubling database latency.</w:t>
            </w:r>
          </w:p>
          <w:p>
            <w:pPr>
              <w:spacing w:before="40" w:after="80" w:line="276" w:lineRule="auto"/>
            </w:pPr>
          </w:p>
          <w:p>
            <w:pPr>
              <w:spacing w:before="40" w:after="80" w:line="276" w:lineRule="auto"/>
            </w:pPr>
            <w:r>
              <w:rPr>
                <w:rFonts w:ascii="Calibri" w:hAnsi="Calibri"/>
                <w:color w:val="1F2937"/>
                <w:sz w:val="21"/>
              </w:rPr>
              <w:t xml:space="preserve">By using PostgreSQL's native </w:t>
            </w:r>
            <w:r>
              <w:rPr>
                <w:rFonts w:ascii="Consolas" w:hAnsi="Consolas"/>
                <w:b/>
                <w:color w:val="9D174D"/>
                <w:sz w:val="20"/>
              </w:rPr>
              <w:t>INSERT ... ON CONFLICT (user_id, external_id) DO UPDATE</w:t>
            </w:r>
            <w:r>
              <w:rPr>
                <w:rFonts w:ascii="Calibri" w:hAnsi="Calibri"/>
                <w:color w:val="1F2937"/>
                <w:sz w:val="21"/>
              </w:rPr>
              <w:t xml:space="preserve">, the concurrency check and lock acquisition happen entirely inside the database storage engine. PostgreSQL locks the conflicting index page, updates the existing row in place, and returns the result in a single roundtrip. We even query the internal </w:t>
            </w:r>
            <w:r>
              <w:rPr>
                <w:rFonts w:ascii="Consolas" w:hAnsi="Consolas"/>
                <w:b/>
                <w:color w:val="9D174D"/>
                <w:sz w:val="20"/>
              </w:rPr>
              <w:t>xmax</w:t>
            </w:r>
            <w:r>
              <w:rPr>
                <w:rFonts w:ascii="Calibri" w:hAnsi="Calibri"/>
                <w:color w:val="1F2937"/>
                <w:sz w:val="21"/>
              </w:rPr>
              <w:t xml:space="preserve"> system column via </w:t>
            </w:r>
            <w:r>
              <w:rPr>
                <w:rFonts w:ascii="Consolas" w:hAnsi="Consolas"/>
                <w:b/>
                <w:color w:val="9D174D"/>
                <w:sz w:val="20"/>
              </w:rPr>
              <w:t>RETURNING (xmax = 0)</w:t>
            </w:r>
            <w:r>
              <w:rPr>
                <w:rFonts w:ascii="Calibri" w:hAnsi="Calibri"/>
                <w:color w:val="1F2937"/>
                <w:sz w:val="21"/>
              </w:rPr>
              <w:t xml:space="preserve"> to deterministically know whether a row was inserted or updated without any secondary queries."</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5: Idempotency (The "Run Twice" Guarantee)</w:t>
      </w:r>
    </w:p>
    <w:p>
      <w:pPr>
        <w:keepNext/>
        <w:spacing w:before="320" w:after="80"/>
      </w:pPr>
      <w:r>
        <w:rPr>
          <w:rFonts w:ascii="Calibri" w:hAnsi="Calibri"/>
          <w:b/>
          <w:color w:val="2563EB"/>
          <w:sz w:val="28"/>
        </w:rPr>
        <w:t>1. Plain English &amp; Real-World Analogy: The Elevator Button</w:t>
      </w:r>
    </w:p>
    <w:p>
      <w:pPr>
        <w:pStyle w:val="ListBullet"/>
        <w:spacing w:before="20" w:after="40" w:line="276" w:lineRule="auto"/>
        <w:ind w:left="360"/>
      </w:pPr>
      <w:r>
        <w:rPr>
          <w:rFonts w:ascii="Calibri" w:hAnsi="Calibri"/>
          <w:b/>
          <w:color w:val="1F2937"/>
          <w:sz w:val="22"/>
        </w:rPr>
        <w:t>Non-Idempotent Operation</w:t>
      </w:r>
      <w:r>
        <w:rPr>
          <w:rFonts w:ascii="Calibri" w:hAnsi="Calibri"/>
          <w:color w:val="1F2937"/>
          <w:sz w:val="22"/>
        </w:rPr>
        <w:t>: An ATM cash dispenser. If you press "Withdraw $100" and the machine glitches, pressing it a second time dispenses another $100. Doing it twice doubles the effect and drains your bank account.</w:t>
      </w:r>
    </w:p>
    <w:p>
      <w:pPr>
        <w:pStyle w:val="ListBullet"/>
        <w:spacing w:before="20" w:after="40" w:line="276" w:lineRule="auto"/>
        <w:ind w:left="360"/>
      </w:pPr>
      <w:r>
        <w:rPr>
          <w:rFonts w:ascii="Calibri" w:hAnsi="Calibri"/>
          <w:b/>
          <w:color w:val="1F2937"/>
          <w:sz w:val="22"/>
        </w:rPr>
        <w:t>Idempotent Operation</w:t>
      </w:r>
      <w:r>
        <w:rPr>
          <w:rFonts w:ascii="Calibri" w:hAnsi="Calibri"/>
          <w:color w:val="1F2937"/>
          <w:sz w:val="22"/>
        </w:rPr>
        <w:t xml:space="preserve">: An </w:t>
      </w:r>
      <w:r>
        <w:rPr>
          <w:rFonts w:ascii="Calibri" w:hAnsi="Calibri"/>
          <w:b/>
          <w:color w:val="1F2937"/>
          <w:sz w:val="22"/>
        </w:rPr>
        <w:t>elevator call button</w:t>
      </w:r>
      <w:r>
        <w:rPr>
          <w:rFonts w:ascii="Calibri" w:hAnsi="Calibri"/>
          <w:color w:val="1F2937"/>
          <w:sz w:val="22"/>
        </w:rPr>
        <w:t xml:space="preserve">. When you press the "Up" button, the light illuminates and the elevator begins moving to your floor. If an impatient person walks up and presses the "Up" button 5 more times, </w:t>
      </w:r>
      <w:r>
        <w:rPr>
          <w:rFonts w:ascii="Calibri" w:hAnsi="Calibri"/>
          <w:b/>
          <w:color w:val="1F2937"/>
          <w:sz w:val="22"/>
        </w:rPr>
        <w:t>nothing changes</w:t>
      </w:r>
      <w:r>
        <w:rPr>
          <w:rFonts w:ascii="Calibri" w:hAnsi="Calibri"/>
          <w:color w:val="1F2937"/>
          <w:sz w:val="22"/>
        </w:rPr>
        <w:t>. The elevator doesn't travel 5 times faster, summon 5 elevators, or break down. The system state after 1 press is identical to the system state after 100 presses.</w:t>
      </w:r>
    </w:p>
    <w:p>
      <w:pPr>
        <w:spacing w:before="60" w:after="80" w:line="276" w:lineRule="auto"/>
      </w:pPr>
      <w:r>
        <w:rPr>
          <w:rFonts w:ascii="Calibri" w:hAnsi="Calibri"/>
          <w:color w:val="1F2937"/>
          <w:sz w:val="22"/>
        </w:rPr>
        <w:t xml:space="preserve">In our background job service, running an import of 1,000 records once imports 1,000 records. If network jitter or a worker crash causes BullMQ to run that same job 3 times, </w:t>
      </w:r>
      <w:r>
        <w:rPr>
          <w:rFonts w:ascii="Calibri" w:hAnsi="Calibri"/>
          <w:b/>
          <w:color w:val="1F2937"/>
          <w:sz w:val="22"/>
        </w:rPr>
        <w:t>the database still has exactly 1,000 records, not 3,000</w:t>
      </w:r>
      <w:r>
        <w:rPr>
          <w:rFonts w:ascii="Calibri" w:hAnsi="Calibri"/>
          <w:color w:val="1F2937"/>
          <w:sz w:val="22"/>
        </w:rPr>
        <w:t>.</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w:t>
      </w:r>
    </w:p>
    <w:p>
      <w:pPr>
        <w:keepNext/>
        <w:spacing w:before="240" w:after="60"/>
      </w:pPr>
      <w:r>
        <w:rPr>
          <w:rFonts w:ascii="Calibri" w:hAnsi="Calibri"/>
          <w:b/>
          <w:color w:val="374151"/>
          <w:sz w:val="24"/>
        </w:rPr>
        <w:t>A. Mathematical &amp; Distributed Systems Definition</w:t>
      </w:r>
    </w:p>
    <w:p>
      <w:pPr>
        <w:spacing w:before="60" w:after="80" w:line="276" w:lineRule="auto"/>
      </w:pPr>
      <w:r>
        <w:rPr>
          <w:rFonts w:ascii="Calibri" w:hAnsi="Calibri"/>
          <w:color w:val="1F2937"/>
          <w:sz w:val="22"/>
        </w:rPr>
        <w:t>In mathematics and computer science:</w:t>
      </w:r>
    </w:p>
    <w:p>
      <w:pPr>
        <w:spacing w:before="60" w:after="80" w:line="276" w:lineRule="auto"/>
      </w:pPr>
      <w:r>
        <w:rPr>
          <w:rFonts w:ascii="Calibri" w:hAnsi="Calibri"/>
          <w:color w:val="1F2937"/>
          <w:sz w:val="22"/>
        </w:rPr>
        <w:t>$$f(f(x)) = f(x)$$</w:t>
      </w:r>
    </w:p>
    <w:p>
      <w:pPr>
        <w:spacing w:before="60" w:after="80" w:line="276" w:lineRule="auto"/>
      </w:pPr>
      <w:r>
        <w:rPr>
          <w:rFonts w:ascii="Calibri" w:hAnsi="Calibri"/>
          <w:color w:val="1F2937"/>
          <w:sz w:val="22"/>
        </w:rPr>
        <w:t xml:space="preserve">An operation is </w:t>
      </w:r>
      <w:r>
        <w:rPr>
          <w:rFonts w:ascii="Calibri" w:hAnsi="Calibri"/>
          <w:b/>
          <w:color w:val="1F2937"/>
          <w:sz w:val="22"/>
        </w:rPr>
        <w:t>idempotent</w:t>
      </w:r>
      <w:r>
        <w:rPr>
          <w:rFonts w:ascii="Calibri" w:hAnsi="Calibri"/>
          <w:color w:val="1F2937"/>
          <w:sz w:val="22"/>
        </w:rPr>
        <w:t xml:space="preserve"> if applying it multiple times produces the exact same side-effects and system state as applying it a single time.</w:t>
      </w:r>
    </w:p>
    <w:p>
      <w:pPr>
        <w:keepNext/>
        <w:spacing w:before="240" w:after="60"/>
      </w:pPr>
      <w:r>
        <w:rPr>
          <w:rFonts w:ascii="Calibri" w:hAnsi="Calibri"/>
          <w:b/>
          <w:color w:val="374151"/>
          <w:sz w:val="24"/>
        </w:rPr>
        <w:t>B. The "At-Least-Once" Delivery Reality</w:t>
      </w:r>
    </w:p>
    <w:p>
      <w:pPr>
        <w:spacing w:before="60" w:after="80" w:line="276" w:lineRule="auto"/>
      </w:pPr>
      <w:r>
        <w:rPr>
          <w:rFonts w:ascii="Calibri" w:hAnsi="Calibri"/>
          <w:color w:val="1F2937"/>
          <w:sz w:val="22"/>
        </w:rPr>
        <w:t xml:space="preserve">All distributed message brokers (BullMQ, RabbitMQ, SQS, Kafka) face the </w:t>
      </w:r>
      <w:r>
        <w:rPr>
          <w:rFonts w:ascii="Calibri" w:hAnsi="Calibri"/>
          <w:b/>
          <w:color w:val="1F2937"/>
          <w:sz w:val="22"/>
        </w:rPr>
        <w:t>Two Generals' Problem</w:t>
      </w:r>
      <w:r>
        <w:rPr>
          <w:rFonts w:ascii="Calibri" w:hAnsi="Calibri"/>
          <w:color w:val="1F2937"/>
          <w:sz w:val="22"/>
        </w:rPr>
        <w:t>. Over an unreliable network, a broker cannot guarantee both zero message loss and zero message duplication.</w:t>
      </w:r>
    </w:p>
    <w:p>
      <w:pPr>
        <w:pStyle w:val="ListBullet"/>
        <w:spacing w:before="20" w:after="40" w:line="276" w:lineRule="auto"/>
        <w:ind w:left="360"/>
      </w:pPr>
      <w:r>
        <w:rPr>
          <w:rFonts w:ascii="Calibri" w:hAnsi="Calibri"/>
          <w:color w:val="1F2937"/>
          <w:sz w:val="22"/>
        </w:rPr>
        <w:t>A worker might process a job successfully, but the network ACK back to Redis times out.</w:t>
      </w:r>
    </w:p>
    <w:p>
      <w:pPr>
        <w:pStyle w:val="ListBullet"/>
        <w:spacing w:before="20" w:after="40" w:line="276" w:lineRule="auto"/>
        <w:ind w:left="360"/>
      </w:pPr>
      <w:r>
        <w:rPr>
          <w:rFonts w:ascii="Calibri" w:hAnsi="Calibri"/>
          <w:color w:val="1F2937"/>
          <w:sz w:val="22"/>
        </w:rPr>
        <w:t>The broker assumes the worker died and redelivers the message.</w:t>
      </w:r>
    </w:p>
    <w:p>
      <w:pPr>
        <w:pStyle w:val="ListBullet"/>
        <w:spacing w:before="20" w:after="40" w:line="276" w:lineRule="auto"/>
        <w:ind w:left="360"/>
      </w:pPr>
      <w:r>
        <w:rPr>
          <w:rFonts w:ascii="Calibri" w:hAnsi="Calibri"/>
          <w:color w:val="1F2937"/>
          <w:sz w:val="22"/>
        </w:rPr>
        <w:t xml:space="preserve">Therefore, distributed systems guarantee </w:t>
      </w:r>
      <w:r>
        <w:rPr>
          <w:rFonts w:ascii="Calibri" w:hAnsi="Calibri"/>
          <w:b/>
          <w:color w:val="1F2937"/>
          <w:sz w:val="22"/>
        </w:rPr>
        <w:t>At-Least-Once Delivery</w:t>
      </w:r>
      <w:r>
        <w:rPr>
          <w:rFonts w:ascii="Calibri" w:hAnsi="Calibri"/>
          <w:color w:val="1F2937"/>
          <w:sz w:val="22"/>
        </w:rPr>
        <w:t>.</w:t>
      </w:r>
    </w:p>
    <w:p>
      <w:pPr>
        <w:pStyle w:val="ListBullet"/>
        <w:spacing w:before="20" w:after="40" w:line="276" w:lineRule="auto"/>
        <w:ind w:left="360"/>
      </w:pPr>
      <w:r>
        <w:rPr>
          <w:rFonts w:ascii="Calibri" w:hAnsi="Calibri"/>
          <w:b/>
          <w:color w:val="1F2937"/>
          <w:sz w:val="22"/>
        </w:rPr>
        <w:t>Crucial Rule</w:t>
      </w:r>
      <w:r>
        <w:rPr>
          <w:rFonts w:ascii="Calibri" w:hAnsi="Calibri"/>
          <w:color w:val="1F2937"/>
          <w:sz w:val="22"/>
        </w:rPr>
        <w:t xml:space="preserve">: Because the message queue </w:t>
      </w:r>
      <w:r>
        <w:rPr>
          <w:rFonts w:ascii="Calibri" w:hAnsi="Calibri"/>
          <w:i/>
          <w:color w:val="1F2937"/>
          <w:sz w:val="22"/>
        </w:rPr>
        <w:t>will</w:t>
      </w:r>
      <w:r>
        <w:rPr>
          <w:rFonts w:ascii="Calibri" w:hAnsi="Calibri"/>
          <w:color w:val="1F2937"/>
          <w:sz w:val="22"/>
        </w:rPr>
        <w:t xml:space="preserve"> occasionally deliver duplicate messages, the consumer </w:t>
      </w:r>
      <w:r>
        <w:rPr>
          <w:rFonts w:ascii="Calibri" w:hAnsi="Calibri"/>
          <w:b/>
          <w:color w:val="1F2937"/>
          <w:sz w:val="22"/>
        </w:rPr>
        <w:t>MUST</w:t>
      </w:r>
      <w:r>
        <w:rPr>
          <w:rFonts w:ascii="Calibri" w:hAnsi="Calibri"/>
          <w:color w:val="1F2937"/>
          <w:sz w:val="22"/>
        </w:rPr>
        <w:t xml:space="preserve"> be idempotent!</w:t>
      </w:r>
    </w:p>
    <w:p>
      <w:pPr>
        <w:keepNext/>
        <w:spacing w:before="240" w:after="60"/>
      </w:pPr>
      <w:r>
        <w:rPr>
          <w:rFonts w:ascii="Calibri" w:hAnsi="Calibri"/>
          <w:b/>
          <w:color w:val="374151"/>
          <w:sz w:val="24"/>
        </w:rPr>
        <w:t>C. Our Idempotency Strategy: Deterministic Hashing &amp; Composite Constraints</w:t>
      </w:r>
    </w:p>
    <w:p>
      <w:pPr>
        <w:spacing w:before="60" w:after="80" w:line="276" w:lineRule="auto"/>
      </w:pPr>
      <w:r>
        <w:rPr>
          <w:rFonts w:ascii="Calibri" w:hAnsi="Calibri"/>
          <w:color w:val="1F2937"/>
          <w:sz w:val="22"/>
        </w:rPr>
        <w:t>To guarantee idempotency across replays, we implement a two-tier strategy:</w:t>
      </w:r>
    </w:p>
    <w:p>
      <w:pPr>
        <w:spacing w:before="40" w:after="40" w:line="276" w:lineRule="auto"/>
        <w:ind w:left="432"/>
      </w:pPr>
      <w:r>
        <w:rPr>
          <w:rFonts w:ascii="Calibri" w:hAnsi="Calibri"/>
          <w:b/>
          <w:color w:val="1E3A8A"/>
          <w:sz w:val="22"/>
        </w:rPr>
        <w:t xml:space="preserve">1. </w:t>
      </w:r>
      <w:r>
        <w:rPr>
          <w:rFonts w:ascii="Calibri" w:hAnsi="Calibri"/>
          <w:b/>
          <w:color w:val="1F2937"/>
          <w:sz w:val="22"/>
        </w:rPr>
        <w:t>Tier 1: Tenant-Scoped Deterministic Fingerprinting</w:t>
      </w:r>
      <w:r>
        <w:rPr>
          <w:rFonts w:ascii="Calibri" w:hAnsi="Calibri"/>
          <w:color w:val="1F2937"/>
          <w:sz w:val="22"/>
        </w:rPr>
        <w:t>:</w:t>
      </w:r>
    </w:p>
    <w:p>
      <w:pPr>
        <w:spacing w:before="60" w:after="80" w:line="276" w:lineRule="auto"/>
      </w:pPr>
      <w:r>
        <w:rPr>
          <w:rFonts w:ascii="Calibri" w:hAnsi="Calibri"/>
          <w:color w:val="1F2937"/>
          <w:sz w:val="22"/>
        </w:rPr>
        <w:t xml:space="preserve">   Every record is fingerprinted using a deterministic cryptographic SHA-256 hash combining the tenant's ID and the external business identifier:</w:t>
      </w:r>
    </w:p>
    <w:p>
      <w:pPr>
        <w:spacing w:before="60" w:after="80" w:line="276" w:lineRule="auto"/>
      </w:pPr>
      <w:r>
        <w:rPr>
          <w:rFonts w:ascii="Calibri" w:hAnsi="Calibri"/>
          <w:color w:val="1F2937"/>
          <w:sz w:val="22"/>
        </w:rPr>
        <w:t xml:space="preserve">   $$\text{recordHash} = \text{SHA256}(\text{userId} + \text{":"} + \text{externalId})$$</w:t>
      </w:r>
    </w:p>
    <w:p>
      <w:pPr>
        <w:spacing w:before="60" w:after="80" w:line="276" w:lineRule="auto"/>
      </w:pPr>
      <w:r>
        <w:rPr>
          <w:rFonts w:ascii="Calibri" w:hAnsi="Calibri"/>
          <w:color w:val="1F2937"/>
          <w:sz w:val="22"/>
        </w:rPr>
        <w:t xml:space="preserve">   This guarantees that SKU </w:t>
      </w:r>
      <w:r>
        <w:rPr>
          <w:rFonts w:ascii="Consolas" w:hAnsi="Consolas"/>
          <w:b/>
          <w:color w:val="9D174D"/>
          <w:sz w:val="20"/>
        </w:rPr>
        <w:t>PROD-99</w:t>
      </w:r>
      <w:r>
        <w:rPr>
          <w:rFonts w:ascii="Calibri" w:hAnsi="Calibri"/>
          <w:color w:val="1F2937"/>
          <w:sz w:val="22"/>
        </w:rPr>
        <w:t xml:space="preserve"> belonging to User A never collides with SKU </w:t>
      </w:r>
      <w:r>
        <w:rPr>
          <w:rFonts w:ascii="Consolas" w:hAnsi="Consolas"/>
          <w:b/>
          <w:color w:val="9D174D"/>
          <w:sz w:val="20"/>
        </w:rPr>
        <w:t>PROD-99</w:t>
      </w:r>
      <w:r>
        <w:rPr>
          <w:rFonts w:ascii="Calibri" w:hAnsi="Calibri"/>
          <w:color w:val="1F2937"/>
          <w:sz w:val="22"/>
        </w:rPr>
        <w:t xml:space="preserve"> belonging to User B.</w:t>
      </w:r>
    </w:p>
    <w:p>
      <w:pPr>
        <w:spacing w:before="40" w:after="40" w:line="276" w:lineRule="auto"/>
        <w:ind w:left="432"/>
      </w:pPr>
      <w:r>
        <w:rPr>
          <w:rFonts w:ascii="Calibri" w:hAnsi="Calibri"/>
          <w:b/>
          <w:color w:val="1E3A8A"/>
          <w:sz w:val="22"/>
        </w:rPr>
        <w:t xml:space="preserve">2. </w:t>
      </w:r>
      <w:r>
        <w:rPr>
          <w:rFonts w:ascii="Calibri" w:hAnsi="Calibri"/>
          <w:b/>
          <w:color w:val="1F2937"/>
          <w:sz w:val="22"/>
        </w:rPr>
        <w:t>Tier 2: Relational Composite Unique Index</w:t>
      </w:r>
      <w:r>
        <w:rPr>
          <w:rFonts w:ascii="Calibri" w:hAnsi="Calibri"/>
          <w:color w:val="1F2937"/>
          <w:sz w:val="22"/>
        </w:rPr>
        <w:t>:</w:t>
      </w:r>
    </w:p>
    <w:p>
      <w:pPr>
        <w:spacing w:before="60" w:after="80" w:line="276" w:lineRule="auto"/>
      </w:pPr>
      <w:r>
        <w:rPr>
          <w:rFonts w:ascii="Calibri" w:hAnsi="Calibri"/>
          <w:color w:val="1F2937"/>
          <w:sz w:val="22"/>
        </w:rPr>
        <w:t xml:space="preserve">   PostgreSQL enforces </w:t>
      </w:r>
      <w:r>
        <w:rPr>
          <w:rFonts w:ascii="Consolas" w:hAnsi="Consolas"/>
          <w:b/>
          <w:color w:val="9D174D"/>
          <w:sz w:val="20"/>
        </w:rPr>
        <w:t>UNIQUE (user_id, external_id)</w:t>
      </w:r>
      <w:r>
        <w:rPr>
          <w:rFonts w:ascii="Calibri" w:hAnsi="Calibri"/>
          <w:color w:val="1F2937"/>
          <w:sz w:val="22"/>
        </w:rPr>
        <w:t xml:space="preserve">. When combined with </w:t>
      </w:r>
      <w:r>
        <w:rPr>
          <w:rFonts w:ascii="Consolas" w:hAnsi="Consolas"/>
          <w:b/>
          <w:color w:val="9D174D"/>
          <w:sz w:val="20"/>
        </w:rPr>
        <w:t>ON CONFLICT DO UPDATE</w:t>
      </w:r>
      <w:r>
        <w:rPr>
          <w:rFonts w:ascii="Calibri" w:hAnsi="Calibri"/>
          <w:color w:val="1F2937"/>
          <w:sz w:val="22"/>
        </w:rPr>
        <w:t xml:space="preserve">, re-running the job updates the </w:t>
      </w:r>
      <w:r>
        <w:rPr>
          <w:rFonts w:ascii="Consolas" w:hAnsi="Consolas"/>
          <w:b/>
          <w:color w:val="9D174D"/>
          <w:sz w:val="20"/>
        </w:rPr>
        <w:t>data</w:t>
      </w:r>
      <w:r>
        <w:rPr>
          <w:rFonts w:ascii="Calibri" w:hAnsi="Calibri"/>
          <w:color w:val="1F2937"/>
          <w:sz w:val="22"/>
        </w:rPr>
        <w:t xml:space="preserve">, </w:t>
      </w:r>
      <w:r>
        <w:rPr>
          <w:rFonts w:ascii="Consolas" w:hAnsi="Consolas"/>
          <w:b/>
          <w:color w:val="9D174D"/>
          <w:sz w:val="20"/>
        </w:rPr>
        <w:t>record_hash</w:t>
      </w:r>
      <w:r>
        <w:rPr>
          <w:rFonts w:ascii="Calibri" w:hAnsi="Calibri"/>
          <w:color w:val="1F2937"/>
          <w:sz w:val="22"/>
        </w:rPr>
        <w:t xml:space="preserve">, and </w:t>
      </w:r>
      <w:r>
        <w:rPr>
          <w:rFonts w:ascii="Consolas" w:hAnsi="Consolas"/>
          <w:b/>
          <w:color w:val="9D174D"/>
          <w:sz w:val="20"/>
        </w:rPr>
        <w:t>updated_at</w:t>
      </w:r>
      <w:r>
        <w:rPr>
          <w:rFonts w:ascii="Calibri" w:hAnsi="Calibri"/>
          <w:color w:val="1F2937"/>
          <w:sz w:val="22"/>
        </w:rPr>
        <w:t xml:space="preserve"> fields in place, inserting </w:t>
      </w:r>
      <w:r>
        <w:rPr>
          <w:rFonts w:ascii="Calibri" w:hAnsi="Calibri"/>
          <w:b/>
          <w:color w:val="1F2937"/>
          <w:sz w:val="22"/>
        </w:rPr>
        <w:t>zero duplicate rows</w:t>
      </w:r>
      <w:r>
        <w:rPr>
          <w:rFonts w:ascii="Calibri" w:hAnsi="Calibri"/>
          <w:color w:val="1F2937"/>
          <w:sz w:val="22"/>
        </w:rPr>
        <w:t>.</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Initial Run:</w:t>
            </w:r>
          </w:p>
          <w:p>
            <w:pPr>
              <w:spacing w:before="0" w:after="0" w:line="252" w:lineRule="auto"/>
            </w:pPr>
            <w:r>
              <w:rPr>
                <w:rFonts w:ascii="Consolas" w:hAnsi="Consolas"/>
                <w:color w:val="111827"/>
                <w:sz w:val="19"/>
              </w:rPr>
              <w:t>Record 1: SKU-1001 (User A) ──&gt; Not in DB ──&gt; INSERT (Inserted: 1, Updated: 0)</w:t>
            </w:r>
          </w:p>
          <w:p>
            <w:pPr>
              <w:spacing w:before="0" w:after="0" w:line="252" w:lineRule="auto"/>
            </w:pPr>
            <w:r>
              <w:rPr>
                <w:rFonts w:ascii="Consolas" w:hAnsi="Consolas"/>
                <w:color w:val="111827"/>
                <w:sz w:val="19"/>
              </w:rPr>
              <w:t>Record 2: SKU-1002 (User A) ──&gt; Not in DB ──&gt; INSERT (Inserted: 2, Updated: 0)</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Duplicate Replay (Identical Payload):</w:t>
            </w:r>
          </w:p>
          <w:p>
            <w:pPr>
              <w:spacing w:before="0" w:after="0" w:line="252" w:lineRule="auto"/>
            </w:pPr>
            <w:r>
              <w:rPr>
                <w:rFonts w:ascii="Consolas" w:hAnsi="Consolas"/>
                <w:color w:val="111827"/>
                <w:sz w:val="19"/>
              </w:rPr>
              <w:t>Record 1: SKU-1001 (User A) ──&gt; Conflict! ──&gt; UPDATE in place (Inserted: 0, Updated: 1)</w:t>
            </w:r>
          </w:p>
          <w:p>
            <w:pPr>
              <w:spacing w:before="0" w:after="0" w:line="252" w:lineRule="auto"/>
            </w:pPr>
            <w:r>
              <w:rPr>
                <w:rFonts w:ascii="Consolas" w:hAnsi="Consolas"/>
                <w:color w:val="111827"/>
                <w:sz w:val="19"/>
              </w:rPr>
              <w:t>Record 2: SKU-1002 (User A) ──&gt; Conflict! ──&gt; UPDATE in place (Inserted: 0, Updated: 2)</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Final Result: Exactly 2 rows in DB. 0 Duplicates. 100% Safe Replay.</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keepNext/>
        <w:spacing w:before="240" w:after="60"/>
      </w:pPr>
      <w:r>
        <w:rPr>
          <w:rFonts w:ascii="Calibri" w:hAnsi="Calibri"/>
          <w:b/>
          <w:color w:val="374151"/>
          <w:sz w:val="24"/>
        </w:rPr>
        <w:t>File: `backend/src/jobs/jobs.processor.ts`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Deterministic hash generation</w:t>
            </w:r>
          </w:p>
          <w:p>
            <w:pPr>
              <w:spacing w:before="0" w:after="0" w:line="252" w:lineRule="auto"/>
            </w:pPr>
            <w:r>
              <w:rPr>
                <w:rFonts w:ascii="Consolas" w:hAnsi="Consolas"/>
                <w:color w:val="111827"/>
                <w:sz w:val="19"/>
              </w:rPr>
              <w:t>const externalId = String(row.externalId);</w:t>
            </w:r>
          </w:p>
          <w:p>
            <w:pPr>
              <w:spacing w:before="0" w:after="0" w:line="252" w:lineRule="auto"/>
            </w:pPr>
            <w:r>
              <w:rPr>
                <w:rFonts w:ascii="Consolas" w:hAnsi="Consolas"/>
                <w:color w:val="111827"/>
                <w:sz w:val="19"/>
              </w:rPr>
              <w:t>const recordHash = crypto</w:t>
            </w:r>
          </w:p>
          <w:p>
            <w:pPr>
              <w:spacing w:before="0" w:after="0" w:line="252" w:lineRule="auto"/>
            </w:pPr>
            <w:r>
              <w:rPr>
                <w:rFonts w:ascii="Consolas" w:hAnsi="Consolas"/>
                <w:color w:val="111827"/>
                <w:sz w:val="19"/>
              </w:rPr>
              <w:t xml:space="preserve">  .createHash('sha256')</w:t>
            </w:r>
          </w:p>
          <w:p>
            <w:pPr>
              <w:spacing w:before="0" w:after="0" w:line="252" w:lineRule="auto"/>
            </w:pPr>
            <w:r>
              <w:rPr>
                <w:rFonts w:ascii="Consolas" w:hAnsi="Consolas"/>
                <w:color w:val="111827"/>
                <w:sz w:val="19"/>
              </w:rPr>
              <w:t xml:space="preserve">  .update(`${userId}:${externalId}`)</w:t>
            </w:r>
          </w:p>
          <w:p>
            <w:pPr>
              <w:spacing w:before="0" w:after="0" w:line="252" w:lineRule="auto"/>
            </w:pPr>
            <w:r>
              <w:rPr>
                <w:rFonts w:ascii="Consolas" w:hAnsi="Consolas"/>
                <w:color w:val="111827"/>
                <w:sz w:val="19"/>
              </w:rPr>
              <w:t xml:space="preserve">  .digest('hex');</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Atomic SQL Upsert preventing duplicate rows</w:t>
            </w:r>
          </w:p>
          <w:p>
            <w:pPr>
              <w:spacing w:before="0" w:after="0" w:line="252" w:lineRule="auto"/>
            </w:pPr>
            <w:r>
              <w:rPr>
                <w:rFonts w:ascii="Consolas" w:hAnsi="Consolas"/>
                <w:color w:val="111827"/>
                <w:sz w:val="19"/>
              </w:rPr>
              <w:t>const query = `</w:t>
            </w:r>
          </w:p>
          <w:p>
            <w:pPr>
              <w:spacing w:before="0" w:after="0" w:line="252" w:lineRule="auto"/>
            </w:pPr>
            <w:r>
              <w:rPr>
                <w:rFonts w:ascii="Consolas" w:hAnsi="Consolas"/>
                <w:color w:val="111827"/>
                <w:sz w:val="19"/>
              </w:rPr>
              <w:t xml:space="preserve">  INSERT INTO imported_records (id, user_id, job_id, external_id, record_hash, data, created_at, updated_at)</w:t>
            </w:r>
          </w:p>
          <w:p>
            <w:pPr>
              <w:spacing w:before="0" w:after="0" w:line="252" w:lineRule="auto"/>
            </w:pPr>
            <w:r>
              <w:rPr>
                <w:rFonts w:ascii="Consolas" w:hAnsi="Consolas"/>
                <w:color w:val="111827"/>
                <w:sz w:val="19"/>
              </w:rPr>
              <w:t xml:space="preserve">  VALUES ($1, $2, $3, $4, $5, $6, NOW(), NOW())</w:t>
            </w:r>
          </w:p>
          <w:p>
            <w:pPr>
              <w:spacing w:before="0" w:after="0" w:line="252" w:lineRule="auto"/>
            </w:pPr>
            <w:r>
              <w:rPr>
                <w:rFonts w:ascii="Consolas" w:hAnsi="Consolas"/>
                <w:color w:val="111827"/>
                <w:sz w:val="19"/>
              </w:rPr>
              <w:t xml:space="preserve">  ON CONFLICT (user_id, external_id)</w:t>
            </w:r>
          </w:p>
          <w:p>
            <w:pPr>
              <w:spacing w:before="0" w:after="0" w:line="252" w:lineRule="auto"/>
            </w:pPr>
            <w:r>
              <w:rPr>
                <w:rFonts w:ascii="Consolas" w:hAnsi="Consolas"/>
                <w:color w:val="111827"/>
                <w:sz w:val="19"/>
              </w:rPr>
              <w:t xml:space="preserve">  DO UPDATE SET</w:t>
            </w:r>
          </w:p>
          <w:p>
            <w:pPr>
              <w:spacing w:before="0" w:after="0" w:line="252" w:lineRule="auto"/>
            </w:pPr>
            <w:r>
              <w:rPr>
                <w:rFonts w:ascii="Consolas" w:hAnsi="Consolas"/>
                <w:color w:val="111827"/>
                <w:sz w:val="19"/>
              </w:rPr>
              <w:t xml:space="preserve">    record_hash = EXCLUDED.record_hash,</w:t>
            </w:r>
          </w:p>
          <w:p>
            <w:pPr>
              <w:spacing w:before="0" w:after="0" w:line="252" w:lineRule="auto"/>
            </w:pPr>
            <w:r>
              <w:rPr>
                <w:rFonts w:ascii="Consolas" w:hAnsi="Consolas"/>
                <w:color w:val="111827"/>
                <w:sz w:val="19"/>
              </w:rPr>
              <w:t xml:space="preserve">    data = EXCLUDED.data,</w:t>
            </w:r>
          </w:p>
          <w:p>
            <w:pPr>
              <w:spacing w:before="0" w:after="0" w:line="252" w:lineRule="auto"/>
            </w:pPr>
            <w:r>
              <w:rPr>
                <w:rFonts w:ascii="Consolas" w:hAnsi="Consolas"/>
                <w:color w:val="111827"/>
                <w:sz w:val="19"/>
              </w:rPr>
              <w:t xml:space="preserve">    job_id = EXCLUDED.job_id,</w:t>
            </w:r>
          </w:p>
          <w:p>
            <w:pPr>
              <w:spacing w:before="0" w:after="0" w:line="252" w:lineRule="auto"/>
            </w:pPr>
            <w:r>
              <w:rPr>
                <w:rFonts w:ascii="Consolas" w:hAnsi="Consolas"/>
                <w:color w:val="111827"/>
                <w:sz w:val="19"/>
              </w:rPr>
              <w:t xml:space="preserve">    updated_at = NOW()</w:t>
            </w:r>
          </w:p>
          <w:p>
            <w:pPr>
              <w:spacing w:before="0" w:after="0" w:line="252" w:lineRule="auto"/>
            </w:pPr>
            <w:r>
              <w:rPr>
                <w:rFonts w:ascii="Consolas" w:hAnsi="Consolas"/>
                <w:color w:val="111827"/>
                <w:sz w:val="19"/>
              </w:rPr>
              <w:t xml:space="preserve">  RETURNING (xmax = 0) AS is_inserted;</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Automated E2E Verification: `backend/test/jobs.e2e-spec.ts`</w:t>
      </w:r>
    </w:p>
    <w:p>
      <w:pPr>
        <w:spacing w:before="60" w:after="80" w:line="276" w:lineRule="auto"/>
      </w:pPr>
      <w:r>
        <w:rPr>
          <w:rFonts w:ascii="Calibri" w:hAnsi="Calibri"/>
          <w:color w:val="1F2937"/>
          <w:sz w:val="22"/>
        </w:rPr>
        <w:t>Our E2E test suite explicitly tests duplicate execution to guarantee zero duplication:</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backend/test/jobs.e2e-spec.ts (Suite 5)</w:t>
            </w:r>
          </w:p>
          <w:p>
            <w:pPr>
              <w:spacing w:before="0" w:after="0" w:line="252" w:lineRule="auto"/>
            </w:pPr>
            <w:r>
              <w:rPr>
                <w:rFonts w:ascii="Consolas" w:hAnsi="Consolas"/>
                <w:color w:val="111827"/>
                <w:sz w:val="19"/>
              </w:rPr>
              <w:t>it('re-importing the exact same dataset should NOT produce duplicate rows in database', async () =&gt; {</w:t>
            </w:r>
          </w:p>
          <w:p>
            <w:pPr>
              <w:spacing w:before="0" w:after="0" w:line="252" w:lineRule="auto"/>
            </w:pPr>
            <w:r>
              <w:rPr>
                <w:rFonts w:ascii="Consolas" w:hAnsi="Consolas"/>
                <w:color w:val="111827"/>
                <w:sz w:val="19"/>
              </w:rPr>
              <w:t xml:space="preserve">  // 1. Initial import of 3 items</w:t>
            </w:r>
          </w:p>
          <w:p>
            <w:pPr>
              <w:spacing w:before="0" w:after="0" w:line="252" w:lineRule="auto"/>
            </w:pPr>
            <w:r>
              <w:rPr>
                <w:rFonts w:ascii="Consolas" w:hAnsi="Consolas"/>
                <w:color w:val="111827"/>
                <w:sz w:val="19"/>
              </w:rPr>
              <w:t xml:space="preserve">  const res1 = await request(app.getHttpServer()).post('/jobs/import').send({ records: sampleBatch });</w:t>
            </w:r>
          </w:p>
          <w:p>
            <w:pPr>
              <w:spacing w:before="0" w:after="0" w:line="252" w:lineRule="auto"/>
            </w:pPr>
            <w:r>
              <w:rPr>
                <w:rFonts w:ascii="Consolas" w:hAnsi="Consolas"/>
                <w:color w:val="111827"/>
                <w:sz w:val="19"/>
              </w:rPr>
              <w:t xml:space="preserve">  // Wait for completion... (3 rows in DB)</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2. Replay the exact same import job</w:t>
            </w:r>
          </w:p>
          <w:p>
            <w:pPr>
              <w:spacing w:before="0" w:after="0" w:line="252" w:lineRule="auto"/>
            </w:pPr>
            <w:r>
              <w:rPr>
                <w:rFonts w:ascii="Consolas" w:hAnsi="Consolas"/>
                <w:color w:val="111827"/>
                <w:sz w:val="19"/>
              </w:rPr>
              <w:t xml:space="preserve">  const res2 = await request(app.getHttpServer()).post('/jobs/import').send({ records: sampleBatch });</w:t>
            </w:r>
          </w:p>
          <w:p>
            <w:pPr>
              <w:spacing w:before="0" w:after="0" w:line="252" w:lineRule="auto"/>
            </w:pPr>
            <w:r>
              <w:rPr>
                <w:rFonts w:ascii="Consolas" w:hAnsi="Consolas"/>
                <w:color w:val="111827"/>
                <w:sz w:val="19"/>
              </w:rPr>
              <w:t xml:space="preserve">  // Wait for completion...</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3. Query PostgreSQL directly to verify record count</w:t>
            </w:r>
          </w:p>
          <w:p>
            <w:pPr>
              <w:spacing w:before="0" w:after="0" w:line="252" w:lineRule="auto"/>
            </w:pPr>
            <w:r>
              <w:rPr>
                <w:rFonts w:ascii="Consolas" w:hAnsi="Consolas"/>
                <w:color w:val="111827"/>
                <w:sz w:val="19"/>
              </w:rPr>
              <w:t xml:space="preserve">  const recordCount = await importedRecordRepo.count({ where: { userId: userA.id } });</w:t>
            </w:r>
          </w:p>
          <w:p>
            <w:pPr>
              <w:spacing w:before="0" w:after="0" w:line="252" w:lineRule="auto"/>
            </w:pPr>
            <w:r>
              <w:rPr>
                <w:rFonts w:ascii="Consolas" w:hAnsi="Consolas"/>
                <w:color w:val="111827"/>
                <w:sz w:val="19"/>
              </w:rPr>
              <w:t xml:space="preserve">  expect(recordCount).toBe(3); // Exactly 3 records! NOT 6!</w:t>
            </w:r>
          </w:p>
          <w:p>
            <w:pPr>
              <w:spacing w:before="0" w:after="0" w:line="252" w:lineRule="auto"/>
            </w:pPr>
            <w:r>
              <w:rPr>
                <w:rFonts w:ascii="Consolas" w:hAnsi="Consolas"/>
                <w:color w:val="111827"/>
                <w:sz w:val="19"/>
              </w:rPr>
              <w:t>});</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"How do you achieve 'Exactly-Once Processing' in a distributed system when the underlying message broker only guarantees 'At-Least-Once' delivery?"</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"Strictly speaking, true end-to-end 'Exactly-Once Delivery' is physically impossible over distributed networks due to the Two Generals' Paradox—network partitions and lost acknowledgments make duplicate deliveries inevitable.</w:t>
            </w:r>
          </w:p>
          <w:p>
            <w:pPr>
              <w:spacing w:before="40" w:after="80" w:line="276" w:lineRule="auto"/>
            </w:pPr>
          </w:p>
          <w:p>
            <w:pPr>
              <w:spacing w:before="40" w:after="80" w:line="276" w:lineRule="auto"/>
            </w:pPr>
            <w:r>
              <w:rPr>
                <w:rFonts w:ascii="Calibri" w:hAnsi="Calibri"/>
                <w:color w:val="1F2937"/>
                <w:sz w:val="21"/>
              </w:rPr>
              <w:t xml:space="preserve">However, we achieve </w:t>
            </w:r>
            <w:r>
              <w:rPr>
                <w:rFonts w:ascii="Calibri" w:hAnsi="Calibri"/>
                <w:b/>
                <w:color w:val="1F2937"/>
                <w:sz w:val="21"/>
              </w:rPr>
              <w:t>Exactly-Once Processing Semantics</w:t>
            </w:r>
            <w:r>
              <w:rPr>
                <w:rFonts w:ascii="Calibri" w:hAnsi="Calibri"/>
                <w:color w:val="1F2937"/>
                <w:sz w:val="21"/>
              </w:rPr>
              <w:t xml:space="preserve"> by pairing </w:t>
            </w:r>
            <w:r>
              <w:rPr>
                <w:rFonts w:ascii="Calibri" w:hAnsi="Calibri"/>
                <w:b/>
                <w:color w:val="1F2937"/>
                <w:sz w:val="21"/>
              </w:rPr>
              <w:t>At-Least-Once Delivery</w:t>
            </w:r>
            <w:r>
              <w:rPr>
                <w:rFonts w:ascii="Calibri" w:hAnsi="Calibri"/>
                <w:color w:val="1F2937"/>
                <w:sz w:val="21"/>
              </w:rPr>
              <w:t xml:space="preserve"> with an </w:t>
            </w:r>
            <w:r>
              <w:rPr>
                <w:rFonts w:ascii="Calibri" w:hAnsi="Calibri"/>
                <w:b/>
                <w:color w:val="1F2937"/>
                <w:sz w:val="21"/>
              </w:rPr>
              <w:t>Idempotent Consumer</w:t>
            </w:r>
            <w:r>
              <w:rPr>
                <w:rFonts w:ascii="Calibri" w:hAnsi="Calibri"/>
                <w:color w:val="1F2937"/>
                <w:sz w:val="21"/>
              </w:rPr>
              <w:t>:</w:t>
            </w:r>
          </w:p>
          <w:p>
            <w:pPr>
              <w:spacing w:before="40" w:after="80" w:line="276" w:lineRule="auto"/>
            </w:pPr>
            <w:r>
              <w:rPr>
                <w:rFonts w:ascii="Calibri" w:hAnsi="Calibri"/>
                <w:color w:val="1F2937"/>
                <w:sz w:val="21"/>
              </w:rPr>
              <w:t xml:space="preserve">1. We derive a deterministic idempotency key for each record using a SHA-256 hash of the tenant ID and external business ID: </w:t>
            </w:r>
            <w:r>
              <w:rPr>
                <w:rFonts w:ascii="Consolas" w:hAnsi="Consolas"/>
                <w:b/>
                <w:color w:val="9D174D"/>
                <w:sz w:val="20"/>
              </w:rPr>
              <w:t>SHA256(userId + ":" + externalId)</w:t>
            </w:r>
            <w:r>
              <w:rPr>
                <w:rFonts w:ascii="Calibri" w:hAnsi="Calibri"/>
                <w:color w:val="1F2937"/>
                <w:sz w:val="21"/>
              </w:rPr>
              <w:t>.</w:t>
            </w:r>
          </w:p>
          <w:p>
            <w:pPr>
              <w:spacing w:before="40" w:after="80" w:line="276" w:lineRule="auto"/>
            </w:pPr>
            <w:r>
              <w:rPr>
                <w:rFonts w:ascii="Calibri" w:hAnsi="Calibri"/>
                <w:color w:val="1F2937"/>
                <w:sz w:val="21"/>
              </w:rPr>
              <w:t xml:space="preserve">2. We back this with a composite unique database index: </w:t>
            </w:r>
            <w:r>
              <w:rPr>
                <w:rFonts w:ascii="Consolas" w:hAnsi="Consolas"/>
                <w:b/>
                <w:color w:val="9D174D"/>
                <w:sz w:val="20"/>
              </w:rPr>
              <w:t>UNIQUE (user_id, external_id)</w:t>
            </w:r>
            <w:r>
              <w:rPr>
                <w:rFonts w:ascii="Calibri" w:hAnsi="Calibri"/>
                <w:color w:val="1F2937"/>
                <w:sz w:val="21"/>
              </w:rPr>
              <w:t>.</w:t>
            </w:r>
          </w:p>
          <w:p>
            <w:pPr>
              <w:spacing w:before="40" w:after="80" w:line="276" w:lineRule="auto"/>
            </w:pPr>
            <w:r>
              <w:rPr>
                <w:rFonts w:ascii="Calibri" w:hAnsi="Calibri"/>
                <w:color w:val="1F2937"/>
                <w:sz w:val="21"/>
              </w:rPr>
              <w:t xml:space="preserve">3. We execute writes via atomic </w:t>
            </w:r>
            <w:r>
              <w:rPr>
                <w:rFonts w:ascii="Consolas" w:hAnsi="Consolas"/>
                <w:b/>
                <w:color w:val="9D174D"/>
                <w:sz w:val="20"/>
              </w:rPr>
              <w:t>INSERT ... ON CONFLICT DO UPDATE</w:t>
            </w:r>
            <w:r>
              <w:rPr>
                <w:rFonts w:ascii="Calibri" w:hAnsi="Calibri"/>
                <w:color w:val="1F2937"/>
                <w:sz w:val="21"/>
              </w:rPr>
              <w:t xml:space="preserve"> statements inside transactional chunks.</w:t>
            </w:r>
          </w:p>
          <w:p>
            <w:pPr>
              <w:spacing w:before="40" w:after="80" w:line="276" w:lineRule="auto"/>
            </w:pPr>
          </w:p>
          <w:p>
            <w:pPr>
              <w:spacing w:before="40" w:after="80" w:line="276" w:lineRule="auto"/>
            </w:pPr>
            <w:r>
              <w:rPr>
                <w:rFonts w:ascii="Calibri" w:hAnsi="Calibri"/>
                <w:color w:val="1F2937"/>
                <w:sz w:val="21"/>
              </w:rPr>
              <w:t>If a worker crashes after writing to the database but before acknowledging Redis, BullMQ redelivers the job to a new worker. The new worker re-processes the batch, but the database upserts the existing rows in place without duplicating records or corrupting state. To the end user and external systems, the behavior is indistinguishable from exactly-once processing."</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6: Failure Recovery (The "Worker Dies Mid-Job" Problem)</w:t>
      </w:r>
    </w:p>
    <w:p>
      <w:pPr>
        <w:keepNext/>
        <w:spacing w:before="320" w:after="80"/>
      </w:pPr>
      <w:r>
        <w:rPr>
          <w:rFonts w:ascii="Calibri" w:hAnsi="Calibri"/>
          <w:b/>
          <w:color w:val="2563EB"/>
          <w:sz w:val="28"/>
        </w:rPr>
        <w:t>1. Plain English &amp; Real-World Analogy: The Train Operator's Dead Man's Switch</w:t>
      </w:r>
    </w:p>
    <w:p>
      <w:pPr>
        <w:spacing w:before="60" w:after="80" w:line="276" w:lineRule="auto"/>
      </w:pPr>
      <w:r>
        <w:rPr>
          <w:rFonts w:ascii="Calibri" w:hAnsi="Calibri"/>
          <w:color w:val="1F2937"/>
          <w:sz w:val="22"/>
        </w:rPr>
        <w:t xml:space="preserve">On modern passenger and freight trains, the locomotive is equipped with a </w:t>
      </w:r>
      <w:r>
        <w:rPr>
          <w:rFonts w:ascii="Calibri" w:hAnsi="Calibri"/>
          <w:b/>
          <w:color w:val="1F2937"/>
          <w:sz w:val="22"/>
        </w:rPr>
        <w:t>Dead Man's Switch</w:t>
      </w:r>
      <w:r>
        <w:rPr>
          <w:rFonts w:ascii="Calibri" w:hAnsi="Calibri"/>
          <w:color w:val="1F2937"/>
          <w:sz w:val="22"/>
        </w:rPr>
        <w:t>—a spring-loaded foot pedal the train driver must tap every 30 seconds:</w:t>
      </w:r>
    </w:p>
    <w:p>
      <w:pPr>
        <w:pStyle w:val="ListBullet"/>
        <w:spacing w:before="20" w:after="40" w:line="276" w:lineRule="auto"/>
        <w:ind w:left="360"/>
      </w:pPr>
      <w:r>
        <w:rPr>
          <w:rFonts w:ascii="Calibri" w:hAnsi="Calibri"/>
          <w:color w:val="1F2937"/>
          <w:sz w:val="22"/>
        </w:rPr>
        <w:t>As long as the driver is conscious and tapping the pedal, the train roars down the track at 100 mph.</w:t>
      </w:r>
    </w:p>
    <w:p>
      <w:pPr>
        <w:pStyle w:val="ListBullet"/>
        <w:spacing w:before="20" w:after="40" w:line="276" w:lineRule="auto"/>
        <w:ind w:left="360"/>
      </w:pPr>
      <w:r>
        <w:rPr>
          <w:rFonts w:ascii="Calibri" w:hAnsi="Calibri"/>
          <w:color w:val="1F2937"/>
          <w:sz w:val="22"/>
        </w:rPr>
        <w:t>If the driver suffers a sudden heart attack or loses consciousness, their foot slips off the pedal.</w:t>
      </w:r>
    </w:p>
    <w:p>
      <w:pPr>
        <w:pStyle w:val="ListBullet"/>
        <w:spacing w:before="20" w:after="40" w:line="276" w:lineRule="auto"/>
        <w:ind w:left="360"/>
      </w:pPr>
      <w:r>
        <w:rPr>
          <w:rFonts w:ascii="Calibri" w:hAnsi="Calibri"/>
          <w:color w:val="1F2937"/>
          <w:sz w:val="22"/>
        </w:rPr>
        <w:t>After 30 seconds of silence, a loud emergency siren sounds. After another 15 seconds, the emergency air brakes engage automatically, safely stopping the train before it crashes.</w:t>
      </w:r>
    </w:p>
    <w:p>
      <w:pPr>
        <w:pStyle w:val="ListBullet"/>
        <w:spacing w:before="20" w:after="40" w:line="276" w:lineRule="auto"/>
        <w:ind w:left="360"/>
      </w:pPr>
      <w:r>
        <w:rPr>
          <w:rFonts w:ascii="Calibri" w:hAnsi="Calibri"/>
          <w:color w:val="1F2937"/>
          <w:sz w:val="22"/>
        </w:rPr>
        <w:t>Central dispatch receives an automated alert and sends a relief engineer to take over the train.</w:t>
      </w:r>
    </w:p>
    <w:p>
      <w:pPr>
        <w:spacing w:before="60" w:after="80" w:line="276" w:lineRule="auto"/>
      </w:pPr>
      <w:r>
        <w:rPr>
          <w:rFonts w:ascii="Calibri" w:hAnsi="Calibri"/>
          <w:color w:val="1F2937"/>
          <w:sz w:val="22"/>
        </w:rPr>
        <w:t xml:space="preserve">In BullMQ, the worker's </w:t>
      </w:r>
      <w:r>
        <w:rPr>
          <w:rFonts w:ascii="Calibri" w:hAnsi="Calibri"/>
          <w:b/>
          <w:color w:val="1F2937"/>
          <w:sz w:val="22"/>
        </w:rPr>
        <w:t>heartbeat</w:t>
      </w:r>
      <w:r>
        <w:rPr>
          <w:rFonts w:ascii="Calibri" w:hAnsi="Calibri"/>
          <w:color w:val="1F2937"/>
          <w:sz w:val="22"/>
        </w:rPr>
        <w:t xml:space="preserve"> is that foot pedal. If a worker container crashes, the heartbeat stops, the lock expires, the supervisor detects the stall, and the job is automatically handed to a healthy worker.</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 The Anatomy of a Container Crash</w:t>
      </w:r>
    </w:p>
    <w:p>
      <w:pPr>
        <w:spacing w:before="60" w:after="80" w:line="276" w:lineRule="auto"/>
      </w:pPr>
      <w:r>
        <w:rPr>
          <w:rFonts w:ascii="Calibri" w:hAnsi="Calibri"/>
          <w:color w:val="1F2937"/>
          <w:sz w:val="22"/>
        </w:rPr>
        <w:t xml:space="preserve">Let us trace the exact millisecond-by-millisecond lifecycle of a catastrophic failure when a worker container is terminated by the Linux Kernel </w:t>
      </w:r>
      <w:r>
        <w:rPr>
          <w:rFonts w:ascii="Calibri" w:hAnsi="Calibri"/>
          <w:b/>
          <w:color w:val="1F2937"/>
          <w:sz w:val="22"/>
        </w:rPr>
        <w:t>OOM (Out Of Memory) Killer</w:t>
      </w:r>
      <w:r>
        <w:rPr>
          <w:rFonts w:ascii="Calibri" w:hAnsi="Calibri"/>
          <w:color w:val="1F2937"/>
          <w:sz w:val="22"/>
        </w:rPr>
        <w:t xml:space="preserve"> (Exit Code 137 / </w:t>
      </w:r>
      <w:r>
        <w:rPr>
          <w:rFonts w:ascii="Consolas" w:hAnsi="Consolas"/>
          <w:b/>
          <w:color w:val="9D174D"/>
          <w:sz w:val="20"/>
        </w:rPr>
        <w:t>SIGKILL</w:t>
      </w:r>
      <w:r>
        <w:rPr>
          <w:rFonts w:ascii="Calibri" w:hAnsi="Calibri"/>
          <w:color w:val="1F2937"/>
          <w:sz w:val="22"/>
        </w:rPr>
        <w:t>):</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Time   Event                                         System State</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T+00s  Worker starts processing Job #42 (1,000 rows)  Status: PROCESSING. Redis lock TTL: 30s</w:t>
            </w:r>
          </w:p>
          <w:p>
            <w:pPr>
              <w:spacing w:before="0" w:after="0" w:line="252" w:lineRule="auto"/>
            </w:pPr>
            <w:r>
              <w:rPr>
                <w:rFonts w:ascii="Consolas" w:hAnsi="Consolas"/>
                <w:color w:val="111827"/>
                <w:sz w:val="19"/>
              </w:rPr>
              <w:t>T+05s  Chunk 1 (Rows 1-50) commits to PostgreSQL      50 rows safely written</w:t>
            </w:r>
          </w:p>
          <w:p>
            <w:pPr>
              <w:spacing w:before="0" w:after="0" w:line="252" w:lineRule="auto"/>
            </w:pPr>
            <w:r>
              <w:rPr>
                <w:rFonts w:ascii="Consolas" w:hAnsi="Consolas"/>
                <w:color w:val="111827"/>
                <w:sz w:val="19"/>
              </w:rPr>
              <w:t>T+08s  Worker allocates huge buffer -&gt; OOM Killer!    Worker process instantly dies (SIGKILL)</w:t>
            </w:r>
          </w:p>
          <w:p>
            <w:pPr>
              <w:spacing w:before="0" w:after="0" w:line="252" w:lineRule="auto"/>
            </w:pPr>
            <w:r>
              <w:rPr>
                <w:rFonts w:ascii="Consolas" w:hAnsi="Consolas"/>
                <w:color w:val="111827"/>
                <w:sz w:val="19"/>
              </w:rPr>
              <w:t xml:space="preserve">       (No catch blocks, no finally, no DB updates)  Job #42 is stranded in Redis 'active' set!</w:t>
            </w:r>
          </w:p>
          <w:p>
            <w:pPr>
              <w:spacing w:before="0" w:after="0" w:line="252" w:lineRule="auto"/>
            </w:pPr>
            <w:r>
              <w:rPr>
                <w:rFonts w:ascii="Consolas" w:hAnsi="Consolas"/>
                <w:color w:val="111827"/>
                <w:sz w:val="19"/>
              </w:rPr>
              <w:t>T+15s  Supervisor runs stalled check (15s interval)   Lock TTL is at 15s. Job not stalled yet.</w:t>
            </w:r>
          </w:p>
          <w:p>
            <w:pPr>
              <w:spacing w:before="0" w:after="0" w:line="252" w:lineRule="auto"/>
            </w:pPr>
            <w:r>
              <w:rPr>
                <w:rFonts w:ascii="Consolas" w:hAnsi="Consolas"/>
                <w:color w:val="111827"/>
                <w:sz w:val="19"/>
              </w:rPr>
              <w:t>T+30s  Redis Lock Key Expired!                        Redis lock TTL reaches 0 and disappears.</w:t>
            </w:r>
          </w:p>
          <w:p>
            <w:pPr>
              <w:spacing w:before="0" w:after="0" w:line="252" w:lineRule="auto"/>
            </w:pPr>
            <w:r>
              <w:rPr>
                <w:rFonts w:ascii="Consolas" w:hAnsi="Consolas"/>
                <w:color w:val="111827"/>
                <w:sz w:val="19"/>
              </w:rPr>
              <w:t>T+45s  Supervisor runs stalled check #2               Supervisor sees Job #42 is active BUT has NO LOCK!</w:t>
            </w:r>
          </w:p>
          <w:p>
            <w:pPr>
              <w:spacing w:before="0" w:after="0" w:line="252" w:lineRule="auto"/>
            </w:pPr>
            <w:r>
              <w:rPr>
                <w:rFonts w:ascii="Consolas" w:hAnsi="Consolas"/>
                <w:color w:val="111827"/>
                <w:sz w:val="19"/>
              </w:rPr>
              <w:t xml:space="preserve">       Supervisor triggers 'stalled' event            Job #42 moved from 'active' back to 'wait' queue.</w:t>
            </w:r>
          </w:p>
          <w:p>
            <w:pPr>
              <w:spacing w:before="0" w:after="0" w:line="252" w:lineRule="auto"/>
            </w:pPr>
            <w:r>
              <w:rPr>
                <w:rFonts w:ascii="Consolas" w:hAnsi="Consolas"/>
                <w:color w:val="111827"/>
                <w:sz w:val="19"/>
              </w:rPr>
              <w:t>T+46s  Healthy Worker B claims Job #42                New 30s lock acquired on Job #42.</w:t>
            </w:r>
          </w:p>
          <w:p>
            <w:pPr>
              <w:spacing w:before="0" w:after="0" w:line="252" w:lineRule="auto"/>
            </w:pPr>
            <w:r>
              <w:rPr>
                <w:rFonts w:ascii="Consolas" w:hAnsi="Consolas"/>
                <w:color w:val="111827"/>
                <w:sz w:val="19"/>
              </w:rPr>
              <w:t>T+50s  Worker B re-executes Chunk 1 (Rows 1-50)       ON CONFLICT updates existing 50 rows (0 duplicates)</w:t>
            </w:r>
          </w:p>
          <w:p>
            <w:pPr>
              <w:spacing w:before="0" w:after="0" w:line="252" w:lineRule="auto"/>
            </w:pPr>
            <w:r>
              <w:rPr>
                <w:rFonts w:ascii="Consolas" w:hAnsi="Consolas"/>
                <w:color w:val="111827"/>
                <w:sz w:val="19"/>
              </w:rPr>
              <w:t>T+55s  Worker B executes Chunk 2-20                    Remaining 950 rows inserted</w:t>
            </w:r>
          </w:p>
          <w:p>
            <w:pPr>
              <w:spacing w:before="0" w:after="0" w:line="252" w:lineRule="auto"/>
            </w:pPr>
            <w:r>
              <w:rPr>
                <w:rFonts w:ascii="Consolas" w:hAnsi="Consolas"/>
                <w:color w:val="111827"/>
                <w:sz w:val="19"/>
              </w:rPr>
              <w:t>T+65s  Job #42 completes successfully!                Status: COMPLETED. Progress: 100%</w:t>
            </w:r>
          </w:p>
        </w:tc>
      </w:tr>
    </w:tbl>
    <w:p>
      <w:pPr>
        <w:spacing w:after="120"/>
      </w:pPr>
    </w:p>
    <w:p>
      <w:pPr>
        <w:keepNext/>
        <w:spacing w:before="240" w:after="60"/>
      </w:pPr>
      <w:r>
        <w:rPr>
          <w:rFonts w:ascii="Calibri" w:hAnsi="Calibri"/>
          <w:b/>
          <w:color w:val="374151"/>
          <w:sz w:val="24"/>
        </w:rPr>
        <w:t>Why the Answer is NEVER "Nobody Finds Out"</w:t>
      </w:r>
    </w:p>
    <w:p>
      <w:pPr>
        <w:spacing w:before="60" w:after="80" w:line="276" w:lineRule="auto"/>
      </w:pPr>
      <w:r>
        <w:rPr>
          <w:rFonts w:ascii="Calibri" w:hAnsi="Calibri"/>
          <w:color w:val="1F2937"/>
          <w:sz w:val="22"/>
        </w:rPr>
        <w:t xml:space="preserve">In poorly designed systems, a worker crash results in a "zombie job"—the database shows </w:t>
      </w:r>
      <w:r>
        <w:rPr>
          <w:rFonts w:ascii="Consolas" w:hAnsi="Consolas"/>
          <w:b/>
          <w:color w:val="9D174D"/>
          <w:sz w:val="20"/>
        </w:rPr>
        <w:t>status: 'PROCESSING'</w:t>
      </w:r>
      <w:r>
        <w:rPr>
          <w:rFonts w:ascii="Calibri" w:hAnsi="Calibri"/>
          <w:color w:val="1F2937"/>
          <w:sz w:val="22"/>
        </w:rPr>
        <w:t xml:space="preserve"> forever, and the customer waits indefinitely. In our architecture, three interlocking mechanisms ensure zero silent failures:</w:t>
      </w:r>
    </w:p>
    <w:p>
      <w:pPr>
        <w:spacing w:before="40" w:after="40" w:line="276" w:lineRule="auto"/>
        <w:ind w:left="432"/>
      </w:pPr>
      <w:r>
        <w:rPr>
          <w:rFonts w:ascii="Calibri" w:hAnsi="Calibri"/>
          <w:b/>
          <w:color w:val="1E3A8A"/>
          <w:sz w:val="22"/>
        </w:rPr>
        <w:t xml:space="preserve">1. </w:t>
      </w:r>
      <w:r>
        <w:rPr>
          <w:rFonts w:ascii="Calibri" w:hAnsi="Calibri"/>
          <w:b/>
          <w:color w:val="1F2937"/>
          <w:sz w:val="22"/>
        </w:rPr>
        <w:t>Redis Lock Expiration (`lockDuration: 30000`)</w:t>
      </w:r>
      <w:r>
        <w:rPr>
          <w:rFonts w:ascii="Calibri" w:hAnsi="Calibri"/>
          <w:color w:val="1F2937"/>
          <w:sz w:val="22"/>
        </w:rPr>
        <w:t>: The worker must actively hold the distributed lock. If the worker stops running, the lock evaporates in Redis.</w:t>
      </w:r>
    </w:p>
    <w:p>
      <w:pPr>
        <w:spacing w:before="40" w:after="40" w:line="276" w:lineRule="auto"/>
        <w:ind w:left="432"/>
      </w:pPr>
      <w:r>
        <w:rPr>
          <w:rFonts w:ascii="Calibri" w:hAnsi="Calibri"/>
          <w:b/>
          <w:color w:val="1E3A8A"/>
          <w:sz w:val="22"/>
        </w:rPr>
        <w:t xml:space="preserve">2. </w:t>
      </w:r>
      <w:r>
        <w:rPr>
          <w:rFonts w:ascii="Calibri" w:hAnsi="Calibri"/>
          <w:b/>
          <w:color w:val="1F2937"/>
          <w:sz w:val="22"/>
        </w:rPr>
        <w:t>Supervisor Stalled Scanner (`stalledInterval: 15000`)</w:t>
      </w:r>
      <w:r>
        <w:rPr>
          <w:rFonts w:ascii="Calibri" w:hAnsi="Calibri"/>
          <w:color w:val="1F2937"/>
          <w:sz w:val="22"/>
        </w:rPr>
        <w:t>: Background sweeps detect active jobs with expired locks and push them back to the queue.</w:t>
      </w:r>
    </w:p>
    <w:p>
      <w:pPr>
        <w:spacing w:before="40" w:after="40" w:line="276" w:lineRule="auto"/>
        <w:ind w:left="432"/>
      </w:pPr>
      <w:r>
        <w:rPr>
          <w:rFonts w:ascii="Calibri" w:hAnsi="Calibri"/>
          <w:b/>
          <w:color w:val="1E3A8A"/>
          <w:sz w:val="22"/>
        </w:rPr>
        <w:t xml:space="preserve">3. </w:t>
      </w:r>
      <w:r>
        <w:rPr>
          <w:rFonts w:ascii="Calibri" w:hAnsi="Calibri"/>
          <w:b/>
          <w:color w:val="1F2937"/>
          <w:sz w:val="22"/>
        </w:rPr>
        <w:t>Permanent Failure Circuit Breaker (`maxStalledCount: 3`, `attempts: 3`)</w:t>
      </w:r>
      <w:r>
        <w:rPr>
          <w:rFonts w:ascii="Calibri" w:hAnsi="Calibri"/>
          <w:color w:val="1F2937"/>
          <w:sz w:val="22"/>
        </w:rPr>
        <w:t xml:space="preserve">: If a job repeatedly crashes workers (a true poison pill), it is moved to </w:t>
      </w:r>
      <w:r>
        <w:rPr>
          <w:rFonts w:ascii="Consolas" w:hAnsi="Consolas"/>
          <w:b/>
          <w:color w:val="9D174D"/>
          <w:sz w:val="20"/>
        </w:rPr>
        <w:t>FAILED</w:t>
      </w:r>
      <w:r>
        <w:rPr>
          <w:rFonts w:ascii="Calibri" w:hAnsi="Calibri"/>
          <w:color w:val="1F2937"/>
          <w:sz w:val="22"/>
        </w:rPr>
        <w:t>, telemetry is recorded in PostgreSQL (</w:t>
      </w:r>
      <w:r>
        <w:rPr>
          <w:rFonts w:ascii="Consolas" w:hAnsi="Consolas"/>
          <w:b/>
          <w:color w:val="9D174D"/>
          <w:sz w:val="20"/>
        </w:rPr>
        <w:t>error_message</w:t>
      </w:r>
      <w:r>
        <w:rPr>
          <w:rFonts w:ascii="Calibri" w:hAnsi="Calibri"/>
          <w:color w:val="1F2937"/>
          <w:sz w:val="22"/>
        </w:rPr>
        <w:t xml:space="preserve">), and a </w:t>
      </w:r>
      <w:r>
        <w:rPr>
          <w:rFonts w:ascii="Consolas" w:hAnsi="Consolas"/>
          <w:b/>
          <w:color w:val="9D174D"/>
          <w:sz w:val="20"/>
        </w:rPr>
        <w:t>[CRITICAL ALERT]</w:t>
      </w:r>
      <w:r>
        <w:rPr>
          <w:rFonts w:ascii="Calibri" w:hAnsi="Calibri"/>
          <w:color w:val="1F2937"/>
          <w:sz w:val="22"/>
        </w:rPr>
        <w:t xml:space="preserve"> is logged for monitoring tools (Datadog/Sentry).</w:t>
      </w: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keepNext/>
        <w:spacing w:before="240" w:after="60"/>
      </w:pPr>
      <w:r>
        <w:rPr>
          <w:rFonts w:ascii="Calibri" w:hAnsi="Calibri"/>
          <w:b/>
          <w:color w:val="374151"/>
          <w:sz w:val="24"/>
        </w:rPr>
        <w:t>File: `backend/src/jobs/jobs.processor.ts`</w:t>
      </w:r>
    </w:p>
    <w:p>
      <w:pPr>
        <w:spacing w:before="60" w:after="80" w:line="276" w:lineRule="auto"/>
      </w:pPr>
      <w:r>
        <w:rPr>
          <w:rFonts w:ascii="Calibri" w:hAnsi="Calibri"/>
          <w:color w:val="1F2937"/>
          <w:sz w:val="22"/>
        </w:rPr>
        <w:t>We configured the supervisor timeouts and failure listeners: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@Processor(IMPORT_QUEUE_NAME, {</w:t>
            </w:r>
          </w:p>
          <w:p>
            <w:pPr>
              <w:spacing w:before="0" w:after="0" w:line="252" w:lineRule="auto"/>
            </w:pPr>
            <w:r>
              <w:rPr>
                <w:rFonts w:ascii="Consolas" w:hAnsi="Consolas"/>
                <w:color w:val="111827"/>
                <w:sz w:val="19"/>
              </w:rPr>
              <w:t xml:space="preserve">  concurrency: 5,</w:t>
            </w:r>
          </w:p>
          <w:p>
            <w:pPr>
              <w:spacing w:before="0" w:after="0" w:line="252" w:lineRule="auto"/>
            </w:pPr>
            <w:r>
              <w:rPr>
                <w:rFonts w:ascii="Consolas" w:hAnsi="Consolas"/>
                <w:color w:val="111827"/>
                <w:sz w:val="19"/>
              </w:rPr>
              <w:t xml:space="preserve">  lockDuration: 30000,      // Lock expires after 30 seconds of silence</w:t>
            </w:r>
          </w:p>
          <w:p>
            <w:pPr>
              <w:spacing w:before="0" w:after="0" w:line="252" w:lineRule="auto"/>
            </w:pPr>
            <w:r>
              <w:rPr>
                <w:rFonts w:ascii="Consolas" w:hAnsi="Consolas"/>
                <w:color w:val="111827"/>
                <w:sz w:val="19"/>
              </w:rPr>
              <w:t xml:space="preserve">  stalledInterval: 15000,   // Check for dead workers every 15 seconds</w:t>
            </w:r>
          </w:p>
          <w:p>
            <w:pPr>
              <w:spacing w:before="0" w:after="0" w:line="252" w:lineRule="auto"/>
            </w:pPr>
            <w:r>
              <w:rPr>
                <w:rFonts w:ascii="Consolas" w:hAnsi="Consolas"/>
                <w:color w:val="111827"/>
                <w:sz w:val="19"/>
              </w:rPr>
              <w:t xml:space="preserve">  maxStalledCount: 3,       // Max stalled attempts before failing</w:t>
            </w:r>
          </w:p>
          <w:p>
            <w:pPr>
              <w:spacing w:before="0" w:after="0" w:line="252" w:lineRule="auto"/>
            </w:pPr>
            <w:r>
              <w:rPr>
                <w:rFonts w:ascii="Consolas" w:hAnsi="Consolas"/>
                <w:color w:val="111827"/>
                <w:sz w:val="19"/>
              </w:rPr>
              <w:t>})</w:t>
            </w:r>
          </w:p>
          <w:p>
            <w:pPr>
              <w:spacing w:before="0" w:after="0" w:line="252" w:lineRule="auto"/>
            </w:pPr>
            <w:r>
              <w:rPr>
                <w:rFonts w:ascii="Consolas" w:hAnsi="Consolas"/>
                <w:color w:val="111827"/>
                <w:sz w:val="19"/>
              </w:rPr>
              <w:t>export class JobsProcessor extends WorkerHost {</w:t>
            </w:r>
          </w:p>
          <w:p>
            <w:pPr>
              <w:spacing w:before="0" w:after="0" w:line="252" w:lineRule="auto"/>
            </w:pPr>
            <w:r>
              <w:rPr>
                <w:rFonts w:ascii="Consolas" w:hAnsi="Consolas"/>
                <w:color w:val="111827"/>
                <w:sz w:val="19"/>
              </w:rPr>
              <w:t xml:space="preserve">  //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@OnWorkerEvent('stalled')</w:t>
            </w:r>
          </w:p>
          <w:p>
            <w:pPr>
              <w:spacing w:before="0" w:after="0" w:line="252" w:lineRule="auto"/>
            </w:pPr>
            <w:r>
              <w:rPr>
                <w:rFonts w:ascii="Consolas" w:hAnsi="Consolas"/>
                <w:color w:val="111827"/>
                <w:sz w:val="19"/>
              </w:rPr>
              <w:t xml:space="preserve">  async onStalled(jobId: string) {</w:t>
            </w:r>
          </w:p>
          <w:p>
            <w:pPr>
              <w:spacing w:before="0" w:after="0" w:line="252" w:lineRule="auto"/>
            </w:pPr>
            <w:r>
              <w:rPr>
                <w:rFonts w:ascii="Consolas" w:hAnsi="Consolas"/>
                <w:color w:val="111827"/>
                <w:sz w:val="19"/>
              </w:rPr>
              <w:t xml:space="preserve">    this.logger.warn(`[WORKER HEARTBEAT ALERT] Job ${jobId} has stalled! Triggering recovery.`);</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@OnWorkerEvent('failed')</w:t>
            </w:r>
          </w:p>
          <w:p>
            <w:pPr>
              <w:spacing w:before="0" w:after="0" w:line="252" w:lineRule="auto"/>
            </w:pPr>
            <w:r>
              <w:rPr>
                <w:rFonts w:ascii="Consolas" w:hAnsi="Consolas"/>
                <w:color w:val="111827"/>
                <w:sz w:val="19"/>
              </w:rPr>
              <w:t xml:space="preserve">  async onFailed(bullJob: BullJob, error: Error) {</w:t>
            </w:r>
          </w:p>
          <w:p>
            <w:pPr>
              <w:spacing w:before="0" w:after="0" w:line="252" w:lineRule="auto"/>
            </w:pPr>
            <w:r>
              <w:rPr>
                <w:rFonts w:ascii="Consolas" w:hAnsi="Consolas"/>
                <w:color w:val="111827"/>
                <w:sz w:val="19"/>
              </w:rPr>
              <w:t xml:space="preserve">    this.logger.error(`[JOB RETRY EVENT] Job ${bullJob?.id} failed: ${error.message}`);</w:t>
            </w:r>
          </w:p>
          <w:p>
            <w:pPr>
              <w:spacing w:before="0" w:after="0" w:line="252" w:lineRule="auto"/>
            </w:pPr>
            <w:r>
              <w:rPr>
                <w:rFonts w:ascii="Consolas" w:hAnsi="Consolas"/>
                <w:color w:val="111827"/>
                <w:sz w:val="19"/>
              </w:rPr>
              <w:t xml:space="preserve">    // If all retry attempts exhausted:</w:t>
            </w:r>
          </w:p>
          <w:p>
            <w:pPr>
              <w:spacing w:before="0" w:after="0" w:line="252" w:lineRule="auto"/>
            </w:pPr>
            <w:r>
              <w:rPr>
                <w:rFonts w:ascii="Consolas" w:hAnsi="Consolas"/>
                <w:color w:val="111827"/>
                <w:sz w:val="19"/>
              </w:rPr>
              <w:t xml:space="preserve">    if (bullJob?.data?.jobId &amp;&amp; bullJob.attemptsMade &gt;= (bullJob.opts.attempts || 3)) {</w:t>
            </w:r>
          </w:p>
          <w:p>
            <w:pPr>
              <w:spacing w:before="0" w:after="0" w:line="252" w:lineRule="auto"/>
            </w:pPr>
            <w:r>
              <w:rPr>
                <w:rFonts w:ascii="Consolas" w:hAnsi="Consolas"/>
                <w:color w:val="111827"/>
                <w:sz w:val="19"/>
              </w:rPr>
              <w:t xml:space="preserve">      await this.jobRepository.update(bullJob.data.jobId, {</w:t>
            </w:r>
          </w:p>
          <w:p>
            <w:pPr>
              <w:spacing w:before="0" w:after="0" w:line="252" w:lineRule="auto"/>
            </w:pPr>
            <w:r>
              <w:rPr>
                <w:rFonts w:ascii="Consolas" w:hAnsi="Consolas"/>
                <w:color w:val="111827"/>
                <w:sz w:val="19"/>
              </w:rPr>
              <w:t xml:space="preserve">        status: JobStatus.FAILED,</w:t>
            </w:r>
          </w:p>
          <w:p>
            <w:pPr>
              <w:spacing w:before="0" w:after="0" w:line="252" w:lineRule="auto"/>
            </w:pPr>
            <w:r>
              <w:rPr>
                <w:rFonts w:ascii="Consolas" w:hAnsi="Consolas"/>
                <w:color w:val="111827"/>
                <w:sz w:val="19"/>
              </w:rPr>
              <w:t xml:space="preserve">        errorMessage: `Permanent failure after ${bullJob.attemptsMade} attempts: ${error.message}`,</w:t>
            </w:r>
          </w:p>
          <w:p>
            <w:pPr>
              <w:spacing w:before="0" w:after="0" w:line="252" w:lineRule="auto"/>
            </w:pPr>
            <w:r>
              <w:rPr>
                <w:rFonts w:ascii="Consolas" w:hAnsi="Consolas"/>
                <w:color w:val="111827"/>
                <w:sz w:val="19"/>
              </w:rPr>
              <w:t xml:space="preserve">        completedAt: new Date(),</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Poison Pill Simulation in Code:</w:t>
      </w:r>
    </w:p>
    <w:p>
      <w:pPr>
        <w:spacing w:before="60" w:after="80" w:line="276" w:lineRule="auto"/>
      </w:pPr>
      <w:r>
        <w:rPr>
          <w:rFonts w:ascii="Calibri" w:hAnsi="Calibri"/>
          <w:color w:val="1F2937"/>
          <w:sz w:val="22"/>
        </w:rPr>
        <w:t>To prove resilience under automated testing, our processor specifically checks for a simulated poison pill flag:</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 Support simulated failure for resilience testing</w:t>
            </w:r>
          </w:p>
          <w:p>
            <w:pPr>
              <w:spacing w:before="0" w:after="0" w:line="252" w:lineRule="auto"/>
            </w:pPr>
            <w:r>
              <w:rPr>
                <w:rFonts w:ascii="Consolas" w:hAnsi="Consolas"/>
                <w:color w:val="111827"/>
                <w:sz w:val="19"/>
              </w:rPr>
              <w:t>if (row.triggerFailure) {</w:t>
            </w:r>
          </w:p>
          <w:p>
            <w:pPr>
              <w:spacing w:before="0" w:after="0" w:line="252" w:lineRule="auto"/>
            </w:pPr>
            <w:r>
              <w:rPr>
                <w:rFonts w:ascii="Consolas" w:hAnsi="Consolas"/>
                <w:color w:val="111827"/>
                <w:sz w:val="19"/>
              </w:rPr>
              <w:t xml:space="preserve">  throw new Error('Simulated worker process crash / corrupt data payload');</w:t>
            </w:r>
          </w:p>
          <w:p>
            <w:pPr>
              <w:spacing w:before="0" w:after="0" w:line="252" w:lineRule="auto"/>
            </w:pPr>
            <w:r>
              <w:rPr>
                <w:rFonts w:ascii="Consolas" w:hAnsi="Consolas"/>
                <w:color w:val="111827"/>
                <w:sz w:val="19"/>
              </w:rPr>
              <w:t>}</w:t>
            </w:r>
          </w:p>
        </w:tc>
      </w:tr>
    </w:tbl>
    <w:p>
      <w:pPr>
        <w:spacing w:after="120"/>
      </w:pPr>
    </w:p>
    <w:p>
      <w:pPr>
        <w:spacing w:before="60" w:after="80" w:line="276" w:lineRule="auto"/>
      </w:pPr>
      <w:r>
        <w:rPr>
          <w:rFonts w:ascii="Calibri" w:hAnsi="Calibri"/>
          <w:color w:val="1F2937"/>
          <w:sz w:val="22"/>
        </w:rPr>
        <w:t xml:space="preserve">When triggered, BullMQ executes exponential backoff retries (Attempts 1/3, 2/3, 3/3), catches final exhaustion, updates PostgreSQL </w:t>
      </w:r>
      <w:r>
        <w:rPr>
          <w:rFonts w:ascii="Consolas" w:hAnsi="Consolas"/>
          <w:b/>
          <w:color w:val="9D174D"/>
          <w:sz w:val="20"/>
        </w:rPr>
        <w:t>status: 'FAILED'</w:t>
      </w:r>
      <w:r>
        <w:rPr>
          <w:rFonts w:ascii="Calibri" w:hAnsi="Calibri"/>
          <w:color w:val="1F2937"/>
          <w:sz w:val="22"/>
        </w:rPr>
        <w:t xml:space="preserve">, and sets </w:t>
      </w:r>
      <w:r>
        <w:rPr>
          <w:rFonts w:ascii="Consolas" w:hAnsi="Consolas"/>
          <w:b/>
          <w:color w:val="9D174D"/>
          <w:sz w:val="20"/>
        </w:rPr>
        <w:t>errorMessage</w:t>
      </w:r>
      <w:r>
        <w:rPr>
          <w:rFonts w:ascii="Calibri" w:hAnsi="Calibri"/>
          <w:color w:val="1F2937"/>
          <w:sz w:val="22"/>
        </w:rPr>
        <w:t>.</w:t>
      </w: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"How do you prevent a malformed 'poison pill' message from indefinitely crashing your worker pool and clogging your queue?"</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"A poison pill is a message whose data payload triggers an unrecoverable exception or process crash every time a worker attempts to process it. Without safeguards, workers repeatedly consume it, crash, and restart, creating a cascading failure that halts the entire queue.</w:t>
            </w:r>
          </w:p>
          <w:p>
            <w:pPr>
              <w:spacing w:before="40" w:after="80" w:line="276" w:lineRule="auto"/>
            </w:pPr>
          </w:p>
          <w:p>
            <w:pPr>
              <w:spacing w:before="40" w:after="80" w:line="276" w:lineRule="auto"/>
            </w:pPr>
            <w:r>
              <w:rPr>
                <w:rFonts w:ascii="Calibri" w:hAnsi="Calibri"/>
                <w:color w:val="1F2937"/>
                <w:sz w:val="21"/>
              </w:rPr>
              <w:t>We mitigate this through a 4-layer defense in depth:</w:t>
            </w:r>
          </w:p>
          <w:p>
            <w:pPr>
              <w:spacing w:before="40" w:after="80" w:line="276" w:lineRule="auto"/>
            </w:pPr>
            <w:r>
              <w:rPr>
                <w:rFonts w:ascii="Calibri" w:hAnsi="Calibri"/>
                <w:color w:val="1F2937"/>
                <w:sz w:val="21"/>
              </w:rPr>
              <w:t xml:space="preserve">1. </w:t>
            </w:r>
            <w:r>
              <w:rPr>
                <w:rFonts w:ascii="Calibri" w:hAnsi="Calibri"/>
                <w:b/>
                <w:color w:val="1F2937"/>
                <w:sz w:val="21"/>
              </w:rPr>
              <w:t>Bounded Retries with Exponential Backoff</w:t>
            </w:r>
            <w:r>
              <w:rPr>
                <w:rFonts w:ascii="Calibri" w:hAnsi="Calibri"/>
                <w:color w:val="1F2937"/>
                <w:sz w:val="21"/>
              </w:rPr>
              <w:t>: Jobs are configured with a strict limit (</w:t>
            </w:r>
            <w:r>
              <w:rPr>
                <w:rFonts w:ascii="Consolas" w:hAnsi="Consolas"/>
                <w:b/>
                <w:color w:val="9D174D"/>
                <w:sz w:val="20"/>
              </w:rPr>
              <w:t>attempts: 3</w:t>
            </w:r>
            <w:r>
              <w:rPr>
                <w:rFonts w:ascii="Calibri" w:hAnsi="Calibri"/>
                <w:color w:val="1F2937"/>
                <w:sz w:val="21"/>
              </w:rPr>
              <w:t>) and exponential backoff (</w:t>
            </w:r>
            <w:r>
              <w:rPr>
                <w:rFonts w:ascii="Consolas" w:hAnsi="Consolas"/>
                <w:b/>
                <w:color w:val="9D174D"/>
                <w:sz w:val="20"/>
              </w:rPr>
              <w:t>delay: 1000ms</w:t>
            </w:r>
            <w:r>
              <w:rPr>
                <w:rFonts w:ascii="Calibri" w:hAnsi="Calibri"/>
                <w:color w:val="1F2937"/>
                <w:sz w:val="21"/>
              </w:rPr>
              <w:t>, doubling each retry). This introduces cool-down periods rather than CPU-pegging retry loops.</w:t>
            </w:r>
          </w:p>
          <w:p>
            <w:pPr>
              <w:spacing w:before="40" w:after="80" w:line="276" w:lineRule="auto"/>
            </w:pPr>
            <w:r>
              <w:rPr>
                <w:rFonts w:ascii="Calibri" w:hAnsi="Calibri"/>
                <w:color w:val="1F2937"/>
                <w:sz w:val="21"/>
              </w:rPr>
              <w:t xml:space="preserve">2. </w:t>
            </w:r>
            <w:r>
              <w:rPr>
                <w:rFonts w:ascii="Calibri" w:hAnsi="Calibri"/>
                <w:b/>
                <w:color w:val="1F2937"/>
                <w:sz w:val="21"/>
              </w:rPr>
              <w:t>Stalled Job Limits</w:t>
            </w:r>
            <w:r>
              <w:rPr>
                <w:rFonts w:ascii="Calibri" w:hAnsi="Calibri"/>
                <w:color w:val="1F2937"/>
                <w:sz w:val="21"/>
              </w:rPr>
              <w:t xml:space="preserve">: For hard crashes (like OOM or native segfaults where no exception can be caught), BullMQ's </w:t>
            </w:r>
            <w:r>
              <w:rPr>
                <w:rFonts w:ascii="Consolas" w:hAnsi="Consolas"/>
                <w:b/>
                <w:color w:val="9D174D"/>
                <w:sz w:val="20"/>
              </w:rPr>
              <w:t>maxStalledCount: 3</w:t>
            </w:r>
            <w:r>
              <w:rPr>
                <w:rFonts w:ascii="Calibri" w:hAnsi="Calibri"/>
                <w:color w:val="1F2937"/>
                <w:sz w:val="21"/>
              </w:rPr>
              <w:t xml:space="preserve"> limits how many times an abandoned job can be re-queued before being flagged as unprocessable.</w:t>
            </w:r>
          </w:p>
          <w:p>
            <w:pPr>
              <w:spacing w:before="40" w:after="80" w:line="276" w:lineRule="auto"/>
            </w:pPr>
            <w:r>
              <w:rPr>
                <w:rFonts w:ascii="Calibri" w:hAnsi="Calibri"/>
                <w:color w:val="1F2937"/>
                <w:sz w:val="21"/>
              </w:rPr>
              <w:t xml:space="preserve">3. </w:t>
            </w:r>
            <w:r>
              <w:rPr>
                <w:rFonts w:ascii="Calibri" w:hAnsi="Calibri"/>
                <w:b/>
                <w:color w:val="1F2937"/>
                <w:sz w:val="21"/>
              </w:rPr>
              <w:t>Dead Letter Handling / Terminal Status</w:t>
            </w:r>
            <w:r>
              <w:rPr>
                <w:rFonts w:ascii="Calibri" w:hAnsi="Calibri"/>
                <w:color w:val="1F2937"/>
                <w:sz w:val="21"/>
              </w:rPr>
              <w:t>: Once retry attempts or stalled thresholds are exhausted, the worker catches the failure event (</w:t>
            </w:r>
            <w:r>
              <w:rPr>
                <w:rFonts w:ascii="Consolas" w:hAnsi="Consolas"/>
                <w:b/>
                <w:color w:val="9D174D"/>
                <w:sz w:val="20"/>
              </w:rPr>
              <w:t>@OnWorkerEvent('failed')</w:t>
            </w:r>
            <w:r>
              <w:rPr>
                <w:rFonts w:ascii="Calibri" w:hAnsi="Calibri"/>
                <w:color w:val="1F2937"/>
                <w:sz w:val="21"/>
              </w:rPr>
              <w:t xml:space="preserve">), transitions the job record in PostgreSQL to </w:t>
            </w:r>
            <w:r>
              <w:rPr>
                <w:rFonts w:ascii="Consolas" w:hAnsi="Consolas"/>
                <w:b/>
                <w:color w:val="9D174D"/>
                <w:sz w:val="20"/>
              </w:rPr>
              <w:t>FAILED</w:t>
            </w:r>
            <w:r>
              <w:rPr>
                <w:rFonts w:ascii="Calibri" w:hAnsi="Calibri"/>
                <w:color w:val="1F2937"/>
                <w:sz w:val="21"/>
              </w:rPr>
              <w:t xml:space="preserve">, persists the error stack trace to </w:t>
            </w:r>
            <w:r>
              <w:rPr>
                <w:rFonts w:ascii="Consolas" w:hAnsi="Consolas"/>
                <w:b/>
                <w:color w:val="9D174D"/>
                <w:sz w:val="20"/>
              </w:rPr>
              <w:t>error_message</w:t>
            </w:r>
            <w:r>
              <w:rPr>
                <w:rFonts w:ascii="Calibri" w:hAnsi="Calibri"/>
                <w:color w:val="1F2937"/>
                <w:sz w:val="21"/>
              </w:rPr>
              <w:t xml:space="preserve">, and logs a </w:t>
            </w:r>
            <w:r>
              <w:rPr>
                <w:rFonts w:ascii="Consolas" w:hAnsi="Consolas"/>
                <w:b/>
                <w:color w:val="9D174D"/>
                <w:sz w:val="20"/>
              </w:rPr>
              <w:t>[CRITICAL ALERT]</w:t>
            </w:r>
            <w:r>
              <w:rPr>
                <w:rFonts w:ascii="Calibri" w:hAnsi="Calibri"/>
                <w:color w:val="1F2937"/>
                <w:sz w:val="21"/>
              </w:rPr>
              <w:t xml:space="preserve"> for our observability stack (Sentry/Datadog).</w:t>
            </w:r>
          </w:p>
          <w:p>
            <w:pPr>
              <w:spacing w:before="40" w:after="80" w:line="276" w:lineRule="auto"/>
            </w:pPr>
            <w:r>
              <w:rPr>
                <w:rFonts w:ascii="Calibri" w:hAnsi="Calibri"/>
                <w:color w:val="1F2937"/>
                <w:sz w:val="21"/>
              </w:rPr>
              <w:t xml:space="preserve">4. </w:t>
            </w:r>
            <w:r>
              <w:rPr>
                <w:rFonts w:ascii="Calibri" w:hAnsi="Calibri"/>
                <w:b/>
                <w:color w:val="1F2937"/>
                <w:sz w:val="21"/>
              </w:rPr>
              <w:t>Batch Isolation</w:t>
            </w:r>
            <w:r>
              <w:rPr>
                <w:rFonts w:ascii="Calibri" w:hAnsi="Calibri"/>
                <w:color w:val="1F2937"/>
                <w:sz w:val="21"/>
              </w:rPr>
              <w:t>: Records are processed in transactional batches of 50. A poison pill in chunk 2 only rolls back that specific 50-row transaction, leaving previously committed chunks safe."</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7: Security &amp; User Row Isolation (Variant A)</w:t>
      </w:r>
    </w:p>
    <w:p>
      <w:pPr>
        <w:keepNext/>
        <w:spacing w:before="320" w:after="80"/>
      </w:pPr>
      <w:r>
        <w:rPr>
          <w:rFonts w:ascii="Calibri" w:hAnsi="Calibri"/>
          <w:b/>
          <w:color w:val="2563EB"/>
          <w:sz w:val="28"/>
        </w:rPr>
        <w:t>1. Plain English &amp; Real-World Analogy: The Hotel Keycard Rule</w:t>
      </w:r>
    </w:p>
    <w:p>
      <w:pPr>
        <w:spacing w:before="60" w:after="80" w:line="276" w:lineRule="auto"/>
      </w:pPr>
      <w:r>
        <w:rPr>
          <w:rFonts w:ascii="Calibri" w:hAnsi="Calibri"/>
          <w:color w:val="1F2937"/>
          <w:sz w:val="22"/>
        </w:rPr>
        <w:t>Imagine staying at a luxury hotel:</w:t>
      </w:r>
    </w:p>
    <w:p>
      <w:pPr>
        <w:pStyle w:val="ListBullet"/>
        <w:spacing w:before="20" w:after="40" w:line="276" w:lineRule="auto"/>
        <w:ind w:left="360"/>
      </w:pPr>
      <w:r>
        <w:rPr>
          <w:rFonts w:ascii="Calibri" w:hAnsi="Calibri"/>
          <w:b/>
          <w:color w:val="1F2937"/>
          <w:sz w:val="22"/>
        </w:rPr>
        <w:t>The Insecure Approach</w:t>
      </w:r>
      <w:r>
        <w:rPr>
          <w:rFonts w:ascii="Calibri" w:hAnsi="Calibri"/>
          <w:color w:val="1F2937"/>
          <w:sz w:val="22"/>
        </w:rPr>
        <w:t xml:space="preserve">: You walk up to the front desk and say, </w:t>
      </w:r>
      <w:r>
        <w:rPr>
          <w:rFonts w:ascii="Calibri" w:hAnsi="Calibri"/>
          <w:i/>
          <w:color w:val="1F2937"/>
          <w:sz w:val="22"/>
        </w:rPr>
        <w:t>"Hi, please give me the keys to Room 402 and hand me all the luggage inside."</w:t>
      </w:r>
      <w:r>
        <w:rPr>
          <w:rFonts w:ascii="Calibri" w:hAnsi="Calibri"/>
          <w:color w:val="1F2937"/>
          <w:sz w:val="22"/>
        </w:rPr>
        <w:t xml:space="preserve"> The receptionist doesn't ask for your name or ID; they just hand you the keycard. Anyone can walk in off the street, ask for Room 402, and steal someone else's valuables.</w:t>
      </w:r>
    </w:p>
    <w:p>
      <w:pPr>
        <w:pStyle w:val="ListBullet"/>
        <w:spacing w:before="20" w:after="40" w:line="276" w:lineRule="auto"/>
        <w:ind w:left="360"/>
      </w:pPr>
      <w:r>
        <w:rPr>
          <w:rFonts w:ascii="Calibri" w:hAnsi="Calibri"/>
          <w:b/>
          <w:color w:val="1F2937"/>
          <w:sz w:val="22"/>
        </w:rPr>
        <w:t>The Secure Approach</w:t>
      </w:r>
      <w:r>
        <w:rPr>
          <w:rFonts w:ascii="Calibri" w:hAnsi="Calibri"/>
          <w:color w:val="1F2937"/>
          <w:sz w:val="22"/>
        </w:rPr>
        <w:t>: You insert your digital room keycard (</w:t>
      </w:r>
      <w:r>
        <w:rPr>
          <w:rFonts w:ascii="Calibri" w:hAnsi="Calibri"/>
          <w:b/>
          <w:color w:val="1F2937"/>
          <w:sz w:val="22"/>
        </w:rPr>
        <w:t>Cryptographically Signed JWT</w:t>
      </w:r>
      <w:r>
        <w:rPr>
          <w:rFonts w:ascii="Calibri" w:hAnsi="Calibri"/>
          <w:color w:val="1F2937"/>
          <w:sz w:val="22"/>
        </w:rPr>
        <w:t xml:space="preserve">) into the elevator reader. The elevator only allows you to select Floor 4. When you tap your key on Room 402's door lock, the lock checks its internal cryptographic chip: </w:t>
      </w:r>
      <w:r>
        <w:rPr>
          <w:rFonts w:ascii="Calibri" w:hAnsi="Calibri"/>
          <w:i/>
          <w:color w:val="1F2937"/>
          <w:sz w:val="22"/>
        </w:rPr>
        <w:t>"Does this keycard belong to the person registered to Room 402?"</w:t>
      </w:r>
      <w:r>
        <w:rPr>
          <w:rFonts w:ascii="Calibri" w:hAnsi="Calibri"/>
          <w:color w:val="1F2937"/>
          <w:sz w:val="22"/>
        </w:rPr>
        <w:t xml:space="preserve"> If a guest from Room 301 tries their card on Room 402, the lock flashes red and denies entry.</w:t>
      </w:r>
    </w:p>
    <w:p>
      <w:pPr>
        <w:spacing w:before="60" w:after="80" w:line="276" w:lineRule="auto"/>
      </w:pPr>
      <w:r>
        <w:rPr>
          <w:rFonts w:ascii="Calibri" w:hAnsi="Calibri"/>
          <w:color w:val="1F2937"/>
          <w:sz w:val="22"/>
        </w:rPr>
        <w:t xml:space="preserve">In our system, a client can </w:t>
      </w:r>
      <w:r>
        <w:rPr>
          <w:rFonts w:ascii="Calibri" w:hAnsi="Calibri"/>
          <w:b/>
          <w:color w:val="1F2937"/>
          <w:sz w:val="22"/>
        </w:rPr>
        <w:t>never</w:t>
      </w:r>
      <w:r>
        <w:rPr>
          <w:rFonts w:ascii="Calibri" w:hAnsi="Calibri"/>
          <w:color w:val="1F2937"/>
          <w:sz w:val="22"/>
        </w:rPr>
        <w:t xml:space="preserve"> access, view, or import jobs for another user by manipulating parameters in the URL or request body.</w:t>
      </w:r>
    </w:p>
    <w:p>
      <w:pPr>
        <w:spacing w:before="160" w:after="160"/>
      </w:pPr>
      <w:r>
        <w:rPr>
          <w:rFonts w:ascii="Calibri" w:hAnsi="Calibri"/>
          <w:color w:val="DCDEE2"/>
          <w:sz w:val="20"/>
        </w:rPr>
        <w:t>――――――――――――――――――――――――――――――――――――――――</w:t>
      </w:r>
    </w:p>
    <w:p>
      <w:pPr>
        <w:keepNext/>
        <w:spacing w:before="320" w:after="80"/>
      </w:pPr>
      <w:r>
        <w:rPr>
          <w:rFonts w:ascii="Calibri" w:hAnsi="Calibri"/>
          <w:b/>
          <w:color w:val="2563EB"/>
          <w:sz w:val="28"/>
        </w:rPr>
        <w:t>2. Production Technical Explanation</w:t>
      </w:r>
    </w:p>
    <w:p>
      <w:pPr>
        <w:keepNext/>
        <w:spacing w:before="240" w:after="60"/>
      </w:pPr>
      <w:r>
        <w:rPr>
          <w:rFonts w:ascii="Calibri" w:hAnsi="Calibri"/>
          <w:b/>
          <w:color w:val="374151"/>
          <w:sz w:val="24"/>
        </w:rPr>
        <w:t>A. The Threat: Insecure Direct Object References (IDOR) - OWASP Top 10</w:t>
      </w:r>
    </w:p>
    <w:p>
      <w:pPr>
        <w:spacing w:before="60" w:after="80" w:line="276" w:lineRule="auto"/>
      </w:pPr>
      <w:r>
        <w:rPr>
          <w:rFonts w:ascii="Calibri" w:hAnsi="Calibri"/>
          <w:color w:val="1F2937"/>
          <w:sz w:val="22"/>
        </w:rPr>
        <w:t>IDOR occurs when an application exposes a reference to an internal database object (such as a Job UUID) and fails to verify that the requesting user owns that object.</w:t>
      </w:r>
    </w:p>
    <w:p>
      <w:pPr>
        <w:pStyle w:val="ListBullet"/>
        <w:spacing w:before="20" w:after="40" w:line="276" w:lineRule="auto"/>
        <w:ind w:left="360"/>
      </w:pPr>
      <w:r>
        <w:rPr>
          <w:rFonts w:ascii="Calibri" w:hAnsi="Calibri"/>
          <w:b/>
          <w:color w:val="1F2937"/>
          <w:sz w:val="22"/>
        </w:rPr>
        <w:t>Vulnerable Code Pattern</w:t>
      </w:r>
      <w:r>
        <w:rPr>
          <w:rFonts w:ascii="Calibri" w:hAnsi="Calibri"/>
          <w:color w:val="1F2937"/>
          <w:sz w:val="22"/>
        </w:rPr>
        <w:t>:</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`typescript</w:t>
      </w:r>
    </w:p>
    <w:p>
      <w:pPr>
        <w:spacing w:before="60" w:after="80" w:line="276" w:lineRule="auto"/>
      </w:pPr>
      <w:r>
        <w:rPr>
          <w:rFonts w:ascii="Calibri" w:hAnsi="Calibri"/>
          <w:color w:val="1F2937"/>
          <w:sz w:val="22"/>
        </w:rPr>
        <w:t xml:space="preserve">  // INSECURE! DO NOT DO THIS!</w:t>
      </w:r>
    </w:p>
    <w:p>
      <w:pPr>
        <w:spacing w:before="60" w:after="80" w:line="276" w:lineRule="auto"/>
      </w:pPr>
      <w:r>
        <w:rPr>
          <w:rFonts w:ascii="Calibri" w:hAnsi="Calibri"/>
          <w:color w:val="1F2937"/>
          <w:sz w:val="22"/>
        </w:rPr>
        <w:t xml:space="preserve">  @Get(':id')</w:t>
      </w:r>
    </w:p>
    <w:p>
      <w:pPr>
        <w:spacing w:before="60" w:after="80" w:line="276" w:lineRule="auto"/>
      </w:pPr>
      <w:r>
        <w:rPr>
          <w:rFonts w:ascii="Calibri" w:hAnsi="Calibri"/>
          <w:color w:val="1F2937"/>
          <w:sz w:val="22"/>
        </w:rPr>
        <w:t xml:space="preserve">  async getJob(@Param('id') id: string) {</w:t>
      </w:r>
    </w:p>
    <w:p>
      <w:pPr>
        <w:spacing w:before="60" w:after="80" w:line="276" w:lineRule="auto"/>
      </w:pPr>
      <w:r>
        <w:rPr>
          <w:rFonts w:ascii="Calibri" w:hAnsi="Calibri"/>
          <w:color w:val="1F2937"/>
          <w:sz w:val="22"/>
        </w:rPr>
        <w:t xml:space="preserve">    // Queries ONLY by job ID! Any logged-in user can view anyone else's job!</w:t>
      </w:r>
    </w:p>
    <w:p>
      <w:pPr>
        <w:spacing w:before="60" w:after="80" w:line="276" w:lineRule="auto"/>
      </w:pPr>
      <w:r>
        <w:rPr>
          <w:rFonts w:ascii="Calibri" w:hAnsi="Calibri"/>
          <w:color w:val="1F2937"/>
          <w:sz w:val="22"/>
        </w:rPr>
        <w:t xml:space="preserve">    return this.jobRepository.findOne({ where: { id } });</w:t>
      </w:r>
    </w:p>
    <w:p>
      <w:pPr>
        <w:spacing w:before="60" w:after="80" w:line="276" w:lineRule="auto"/>
      </w:pPr>
      <w:r>
        <w:rPr>
          <w:rFonts w:ascii="Calibri" w:hAnsi="Calibri"/>
          <w:color w:val="1F2937"/>
          <w:sz w:val="22"/>
        </w:rPr>
        <w:t xml:space="preserve">  }</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w:t>
      </w:r>
    </w:p>
    <w:p>
      <w:pPr>
        <w:pStyle w:val="ListBullet"/>
        <w:spacing w:before="20" w:after="40" w:line="276" w:lineRule="auto"/>
        <w:ind w:left="360"/>
      </w:pPr>
      <w:r>
        <w:rPr>
          <w:rFonts w:ascii="Calibri" w:hAnsi="Calibri"/>
          <w:color w:val="1F2937"/>
          <w:sz w:val="22"/>
        </w:rPr>
        <w:t>If User B guesses or captures User A's Job UUID (</w:t>
      </w:r>
      <w:r>
        <w:rPr>
          <w:rFonts w:ascii="Consolas" w:hAnsi="Consolas"/>
          <w:b/>
          <w:color w:val="9D174D"/>
          <w:sz w:val="20"/>
        </w:rPr>
        <w:t>8f708239-...</w:t>
      </w:r>
      <w:r>
        <w:rPr>
          <w:rFonts w:ascii="Calibri" w:hAnsi="Calibri"/>
          <w:color w:val="1F2937"/>
          <w:sz w:val="22"/>
        </w:rPr>
        <w:t>), User B can view User A's proprietary customer data, pricing, or financial CSV records.</w:t>
      </w:r>
    </w:p>
    <w:p>
      <w:pPr>
        <w:keepNext/>
        <w:spacing w:before="240" w:after="60"/>
      </w:pPr>
      <w:r>
        <w:rPr>
          <w:rFonts w:ascii="Calibri" w:hAnsi="Calibri"/>
          <w:b/>
          <w:color w:val="374151"/>
          <w:sz w:val="24"/>
        </w:rPr>
        <w:t>B. Cryptographic Authentication &amp; Parameter Decoupling</w:t>
      </w:r>
    </w:p>
    <w:p>
      <w:pPr>
        <w:spacing w:before="60" w:after="80" w:line="276" w:lineRule="auto"/>
      </w:pPr>
      <w:r>
        <w:rPr>
          <w:rFonts w:ascii="Calibri" w:hAnsi="Calibri"/>
          <w:color w:val="1F2937"/>
          <w:sz w:val="22"/>
        </w:rPr>
        <w:t>To eliminate IDOR vulnerabilities:</w:t>
      </w:r>
    </w:p>
    <w:p>
      <w:pPr>
        <w:spacing w:before="40" w:after="40" w:line="276" w:lineRule="auto"/>
        <w:ind w:left="432"/>
      </w:pPr>
      <w:r>
        <w:rPr>
          <w:rFonts w:ascii="Calibri" w:hAnsi="Calibri"/>
          <w:b/>
          <w:color w:val="1E3A8A"/>
          <w:sz w:val="22"/>
        </w:rPr>
        <w:t xml:space="preserve">1. </w:t>
      </w:r>
      <w:r>
        <w:rPr>
          <w:rFonts w:ascii="Calibri" w:hAnsi="Calibri"/>
          <w:b/>
          <w:color w:val="1F2937"/>
          <w:sz w:val="22"/>
        </w:rPr>
        <w:t>Never Trust Client-Supplied User IDs</w:t>
      </w:r>
      <w:r>
        <w:rPr>
          <w:rFonts w:ascii="Calibri" w:hAnsi="Calibri"/>
          <w:color w:val="1F2937"/>
          <w:sz w:val="22"/>
        </w:rPr>
        <w:t xml:space="preserve">: We never accept </w:t>
      </w:r>
      <w:r>
        <w:rPr>
          <w:rFonts w:ascii="Consolas" w:hAnsi="Consolas"/>
          <w:b/>
          <w:color w:val="9D174D"/>
          <w:sz w:val="20"/>
        </w:rPr>
        <w:t>userId</w:t>
      </w:r>
      <w:r>
        <w:rPr>
          <w:rFonts w:ascii="Calibri" w:hAnsi="Calibri"/>
          <w:color w:val="1F2937"/>
          <w:sz w:val="22"/>
        </w:rPr>
        <w:t xml:space="preserve"> in the HTTP body or query string. The client cannot spoof ownership.</w:t>
      </w:r>
    </w:p>
    <w:p>
      <w:pPr>
        <w:spacing w:before="40" w:after="40" w:line="276" w:lineRule="auto"/>
        <w:ind w:left="432"/>
      </w:pPr>
      <w:r>
        <w:rPr>
          <w:rFonts w:ascii="Calibri" w:hAnsi="Calibri"/>
          <w:b/>
          <w:color w:val="1E3A8A"/>
          <w:sz w:val="22"/>
        </w:rPr>
        <w:t xml:space="preserve">2. </w:t>
      </w:r>
      <w:r>
        <w:rPr>
          <w:rFonts w:ascii="Calibri" w:hAnsi="Calibri"/>
          <w:b/>
          <w:color w:val="1F2937"/>
          <w:sz w:val="22"/>
        </w:rPr>
        <w:t>Cryptographic JWT Extraction</w:t>
      </w:r>
      <w:r>
        <w:rPr>
          <w:rFonts w:ascii="Calibri" w:hAnsi="Calibri"/>
          <w:color w:val="1F2937"/>
          <w:sz w:val="22"/>
        </w:rPr>
        <w:t xml:space="preserve">: The client passes </w:t>
      </w:r>
      <w:r>
        <w:rPr>
          <w:rFonts w:ascii="Consolas" w:hAnsi="Consolas"/>
          <w:b/>
          <w:color w:val="9D174D"/>
          <w:sz w:val="20"/>
        </w:rPr>
        <w:t>Authorization: Bearer &lt;token&gt;</w:t>
      </w:r>
      <w:r>
        <w:rPr>
          <w:rFonts w:ascii="Calibri" w:hAnsi="Calibri"/>
          <w:color w:val="1F2937"/>
          <w:sz w:val="22"/>
        </w:rPr>
        <w:t xml:space="preserve">. The NestJS </w:t>
      </w:r>
      <w:r>
        <w:rPr>
          <w:rFonts w:ascii="Consolas" w:hAnsi="Consolas"/>
          <w:b/>
          <w:color w:val="9D174D"/>
          <w:sz w:val="20"/>
        </w:rPr>
        <w:t>JwtAuthGuard</w:t>
      </w:r>
      <w:r>
        <w:rPr>
          <w:rFonts w:ascii="Calibri" w:hAnsi="Calibri"/>
          <w:color w:val="1F2937"/>
          <w:sz w:val="22"/>
        </w:rPr>
        <w:t xml:space="preserve"> and </w:t>
      </w:r>
      <w:r>
        <w:rPr>
          <w:rFonts w:ascii="Consolas" w:hAnsi="Consolas"/>
          <w:b/>
          <w:color w:val="9D174D"/>
          <w:sz w:val="20"/>
        </w:rPr>
        <w:t>JwtStrategy</w:t>
      </w:r>
      <w:r>
        <w:rPr>
          <w:rFonts w:ascii="Calibri" w:hAnsi="Calibri"/>
          <w:color w:val="1F2937"/>
          <w:sz w:val="22"/>
        </w:rPr>
        <w:t xml:space="preserve"> verify the cryptographic HMAC-SHA256 signature using the server's </w:t>
      </w:r>
      <w:r>
        <w:rPr>
          <w:rFonts w:ascii="Consolas" w:hAnsi="Consolas"/>
          <w:b/>
          <w:color w:val="9D174D"/>
          <w:sz w:val="20"/>
        </w:rPr>
        <w:t>JWT_SECRET</w:t>
      </w:r>
      <w:r>
        <w:rPr>
          <w:rFonts w:ascii="Calibri" w:hAnsi="Calibri"/>
          <w:color w:val="1F2937"/>
          <w:sz w:val="22"/>
        </w:rPr>
        <w:t>.</w:t>
      </w:r>
    </w:p>
    <w:p>
      <w:pPr>
        <w:spacing w:before="40" w:after="40" w:line="276" w:lineRule="auto"/>
        <w:ind w:left="432"/>
      </w:pPr>
      <w:r>
        <w:rPr>
          <w:rFonts w:ascii="Calibri" w:hAnsi="Calibri"/>
          <w:b/>
          <w:color w:val="1E3A8A"/>
          <w:sz w:val="22"/>
        </w:rPr>
        <w:t xml:space="preserve">3. </w:t>
      </w:r>
      <w:r>
        <w:rPr>
          <w:rFonts w:ascii="Calibri" w:hAnsi="Calibri"/>
          <w:b/>
          <w:color w:val="1F2937"/>
          <w:sz w:val="22"/>
        </w:rPr>
        <w:t>Request Context Attachment</w:t>
      </w:r>
      <w:r>
        <w:rPr>
          <w:rFonts w:ascii="Calibri" w:hAnsi="Calibri"/>
          <w:color w:val="1F2937"/>
          <w:sz w:val="22"/>
        </w:rPr>
        <w:t>: Once validated, the token payload's subject (</w:t>
      </w:r>
      <w:r>
        <w:rPr>
          <w:rFonts w:ascii="Consolas" w:hAnsi="Consolas"/>
          <w:b/>
          <w:color w:val="9D174D"/>
          <w:sz w:val="20"/>
        </w:rPr>
        <w:t>sub</w:t>
      </w:r>
      <w:r>
        <w:rPr>
          <w:rFonts w:ascii="Calibri" w:hAnsi="Calibri"/>
          <w:color w:val="1F2937"/>
          <w:sz w:val="22"/>
        </w:rPr>
        <w:t xml:space="preserve">) is attached to </w:t>
      </w:r>
      <w:r>
        <w:rPr>
          <w:rFonts w:ascii="Consolas" w:hAnsi="Consolas"/>
          <w:b/>
          <w:color w:val="9D174D"/>
          <w:sz w:val="20"/>
        </w:rPr>
        <w:t>request.user.id</w:t>
      </w:r>
      <w:r>
        <w:rPr>
          <w:rFonts w:ascii="Calibri" w:hAnsi="Calibri"/>
          <w:color w:val="1F2937"/>
          <w:sz w:val="22"/>
        </w:rPr>
        <w:t>.</w:t>
      </w:r>
    </w:p>
    <w:p>
      <w:pPr>
        <w:spacing w:before="40" w:after="40" w:line="276" w:lineRule="auto"/>
        <w:ind w:left="432"/>
      </w:pPr>
      <w:r>
        <w:rPr>
          <w:rFonts w:ascii="Calibri" w:hAnsi="Calibri"/>
          <w:b/>
          <w:color w:val="1E3A8A"/>
          <w:sz w:val="22"/>
        </w:rPr>
        <w:t xml:space="preserve">4. </w:t>
      </w:r>
      <w:r>
        <w:rPr>
          <w:rFonts w:ascii="Calibri" w:hAnsi="Calibri"/>
          <w:b/>
          <w:color w:val="1F2937"/>
          <w:sz w:val="22"/>
        </w:rPr>
        <w:t>Enforced SQL WHERE Clause</w:t>
      </w:r>
      <w:r>
        <w:rPr>
          <w:rFonts w:ascii="Calibri" w:hAnsi="Calibri"/>
          <w:color w:val="1F2937"/>
          <w:sz w:val="22"/>
        </w:rPr>
        <w:t xml:space="preserve">: All database queries strictly scope lookups by </w:t>
      </w:r>
      <w:r>
        <w:rPr>
          <w:rFonts w:ascii="Consolas" w:hAnsi="Consolas"/>
          <w:b/>
          <w:color w:val="9D174D"/>
          <w:sz w:val="20"/>
        </w:rPr>
        <w:t>user_id</w:t>
      </w:r>
      <w:r>
        <w:rPr>
          <w:rFonts w:ascii="Calibri" w:hAnsi="Calibri"/>
          <w:color w:val="1F2937"/>
          <w:sz w:val="22"/>
        </w:rPr>
        <w:t>:</w:t>
      </w:r>
    </w:p>
    <w:p>
      <w:pPr>
        <w:spacing w:before="60" w:after="80" w:line="276" w:lineRule="auto"/>
      </w:pPr>
      <w:r>
        <w:rPr>
          <w:rFonts w:ascii="Calibri" w:hAnsi="Calibri"/>
          <w:color w:val="1F2937"/>
          <w:sz w:val="22"/>
        </w:rPr>
        <w:t xml:space="preserve">   $$\text{SELECT * FROM jobs WHERE id = :jobId AND user_id = :userId}$$</w:t>
      </w:r>
    </w:p>
    <w:p>
      <w:pPr>
        <w:spacing w:before="40" w:after="40" w:line="276" w:lineRule="auto"/>
        <w:ind w:left="432"/>
      </w:pPr>
      <w:r>
        <w:rPr>
          <w:rFonts w:ascii="Calibri" w:hAnsi="Calibri"/>
          <w:b/>
          <w:color w:val="1E3A8A"/>
          <w:sz w:val="22"/>
        </w:rPr>
        <w:t xml:space="preserve">5. </w:t>
      </w:r>
      <w:r>
        <w:rPr>
          <w:rFonts w:ascii="Calibri" w:hAnsi="Calibri"/>
          <w:b/>
          <w:color w:val="1F2937"/>
          <w:sz w:val="22"/>
        </w:rPr>
        <w:t>Security Obfuscation (404 vs 403)</w:t>
      </w:r>
      <w:r>
        <w:rPr>
          <w:rFonts w:ascii="Calibri" w:hAnsi="Calibri"/>
          <w:color w:val="1F2937"/>
          <w:sz w:val="22"/>
        </w:rPr>
        <w:t xml:space="preserve">: If User B attempts to access User A's job, the API returns </w:t>
      </w:r>
      <w:r>
        <w:rPr>
          <w:rFonts w:ascii="Calibri" w:hAnsi="Calibri"/>
          <w:b/>
          <w:color w:val="1F2937"/>
          <w:sz w:val="22"/>
        </w:rPr>
        <w:t>404 Not Found</w:t>
      </w:r>
      <w:r>
        <w:rPr>
          <w:rFonts w:ascii="Calibri" w:hAnsi="Calibri"/>
          <w:color w:val="1F2937"/>
          <w:sz w:val="22"/>
        </w:rPr>
        <w:t>, NOT 403 Forbidden.</w:t>
      </w:r>
    </w:p>
    <w:p>
      <w:pPr>
        <w:pStyle w:val="ListBullet"/>
        <w:spacing w:before="20" w:after="40" w:line="276" w:lineRule="auto"/>
        <w:ind w:left="720"/>
      </w:pPr>
      <w:r>
        <w:rPr>
          <w:rFonts w:ascii="Calibri" w:hAnsi="Calibri"/>
          <w:color w:val="1F2937"/>
          <w:sz w:val="22"/>
        </w:rPr>
        <w:t xml:space="preserve">Returning </w:t>
      </w:r>
      <w:r>
        <w:rPr>
          <w:rFonts w:ascii="Consolas" w:hAnsi="Consolas"/>
          <w:b/>
          <w:color w:val="9D174D"/>
          <w:sz w:val="20"/>
        </w:rPr>
        <w:t>403 Forbidden</w:t>
      </w:r>
      <w:r>
        <w:rPr>
          <w:rFonts w:ascii="Calibri" w:hAnsi="Calibri"/>
          <w:color w:val="1F2937"/>
          <w:sz w:val="22"/>
        </w:rPr>
        <w:t xml:space="preserve"> confirms to an attacker that the resource </w:t>
      </w:r>
      <w:r>
        <w:rPr>
          <w:rFonts w:ascii="Calibri" w:hAnsi="Calibri"/>
          <w:i/>
          <w:color w:val="1F2937"/>
          <w:sz w:val="22"/>
        </w:rPr>
        <w:t>does exist</w:t>
      </w:r>
      <w:r>
        <w:rPr>
          <w:rFonts w:ascii="Calibri" w:hAnsi="Calibri"/>
          <w:color w:val="1F2937"/>
          <w:sz w:val="22"/>
        </w:rPr>
        <w:t xml:space="preserve">, enabling </w:t>
      </w:r>
      <w:r>
        <w:rPr>
          <w:rFonts w:ascii="Calibri" w:hAnsi="Calibri"/>
          <w:b/>
          <w:color w:val="1F2937"/>
          <w:sz w:val="22"/>
        </w:rPr>
        <w:t>Resource Enumeration Attacks</w:t>
      </w:r>
      <w:r>
        <w:rPr>
          <w:rFonts w:ascii="Calibri" w:hAnsi="Calibri"/>
          <w:color w:val="1F2937"/>
          <w:sz w:val="22"/>
        </w:rPr>
        <w:t>.</w:t>
      </w:r>
    </w:p>
    <w:p>
      <w:pPr>
        <w:pStyle w:val="ListBullet"/>
        <w:spacing w:before="20" w:after="40" w:line="276" w:lineRule="auto"/>
        <w:ind w:left="720"/>
      </w:pPr>
      <w:r>
        <w:rPr>
          <w:rFonts w:ascii="Calibri" w:hAnsi="Calibri"/>
          <w:color w:val="1F2937"/>
          <w:sz w:val="22"/>
        </w:rPr>
        <w:t xml:space="preserve">Returning </w:t>
      </w:r>
      <w:r>
        <w:rPr>
          <w:rFonts w:ascii="Consolas" w:hAnsi="Consolas"/>
          <w:b/>
          <w:color w:val="9D174D"/>
          <w:sz w:val="20"/>
        </w:rPr>
        <w:t>404 Not Found</w:t>
      </w:r>
      <w:r>
        <w:rPr>
          <w:rFonts w:ascii="Calibri" w:hAnsi="Calibri"/>
          <w:color w:val="1F2937"/>
          <w:sz w:val="22"/>
        </w:rPr>
        <w:t xml:space="preserve"> reveals zero information about the existence of other tenants' records.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Attacker (User B) attempts to inspect User A's Job:</w:t>
            </w:r>
          </w:p>
          <w:p>
            <w:pPr>
              <w:spacing w:before="0" w:after="0" w:line="252" w:lineRule="auto"/>
            </w:pPr>
            <w:r>
              <w:rPr>
                <w:rFonts w:ascii="Consolas" w:hAnsi="Consolas"/>
                <w:color w:val="111827"/>
                <w:sz w:val="19"/>
              </w:rPr>
              <w:t>GET /jobs/8f708239-165c-42cb-b1b0-96696b34190b</w:t>
            </w:r>
          </w:p>
          <w:p>
            <w:pPr>
              <w:spacing w:before="0" w:after="0" w:line="252" w:lineRule="auto"/>
            </w:pPr>
            <w:r>
              <w:rPr>
                <w:rFonts w:ascii="Consolas" w:hAnsi="Consolas"/>
                <w:color w:val="111827"/>
                <w:sz w:val="19"/>
              </w:rPr>
              <w:t>Headers: Authorization: Bearer &lt;User_B_Token&gt;</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NestJS Pipeline:</w:t>
            </w:r>
          </w:p>
          <w:p>
            <w:pPr>
              <w:spacing w:before="0" w:after="0" w:line="252" w:lineRule="auto"/>
            </w:pPr>
            <w:r>
              <w:rPr>
                <w:rFonts w:ascii="Consolas" w:hAnsi="Consolas"/>
                <w:color w:val="111827"/>
                <w:sz w:val="19"/>
              </w:rPr>
              <w:t>1. JwtAuthGuard: Token valid -&gt; request.user.id = "User_B_UUID"</w:t>
            </w:r>
          </w:p>
          <w:p>
            <w:pPr>
              <w:spacing w:before="0" w:after="0" w:line="252" w:lineRule="auto"/>
            </w:pPr>
            <w:r>
              <w:rPr>
                <w:rFonts w:ascii="Consolas" w:hAnsi="Consolas"/>
                <w:color w:val="111827"/>
                <w:sz w:val="19"/>
              </w:rPr>
              <w:t>2. JobsService.getJobById(jobId, userId):</w:t>
            </w:r>
          </w:p>
          <w:p>
            <w:pPr>
              <w:spacing w:before="0" w:after="0" w:line="252" w:lineRule="auto"/>
            </w:pPr>
            <w:r>
              <w:rPr>
                <w:rFonts w:ascii="Consolas" w:hAnsi="Consolas"/>
                <w:color w:val="111827"/>
                <w:sz w:val="19"/>
              </w:rPr>
              <w:t xml:space="preserve">   SELECT * FROM jobs WHERE id = '8f708239...'</w:t>
            </w:r>
          </w:p>
          <w:p>
            <w:pPr>
              <w:spacing w:before="0" w:after="0" w:line="252" w:lineRule="auto"/>
            </w:pPr>
            <w:r>
              <w:rPr>
                <w:rFonts w:ascii="Consolas" w:hAnsi="Consolas"/>
                <w:color w:val="111827"/>
                <w:sz w:val="19"/>
              </w:rPr>
              <w:t xml:space="preserve">   Result: Job found, BUT job.userId ("User_A_UUID") !== userId ("User_B_UUID")</w:t>
            </w:r>
          </w:p>
          <w:p>
            <w:pPr>
              <w:spacing w:before="0" w:after="0" w:line="252" w:lineRule="auto"/>
            </w:pPr>
            <w:r>
              <w:rPr>
                <w:rFonts w:ascii="Consolas" w:hAnsi="Consolas"/>
                <w:color w:val="111827"/>
                <w:sz w:val="19"/>
              </w:rPr>
              <w:t>3. Exception Raised: throw new NotFoundException('Job not found')</w:t>
            </w:r>
          </w:p>
          <w:p>
            <w:pPr>
              <w:spacing w:before="0" w:after="0" w:line="252" w:lineRule="auto"/>
            </w:pPr>
            <w:r>
              <w:rPr>
                <w:rFonts w:ascii="Consolas" w:hAnsi="Consolas"/>
                <w:color w:val="111827"/>
                <w:sz w:val="19"/>
              </w:rPr>
              <w:t>4. Attacker Receives: HTTP 404 Not Found (Zero information leaked!)</w:t>
            </w:r>
          </w:p>
        </w:tc>
      </w:tr>
    </w:tbl>
    <w:p>
      <w:pPr>
        <w:spacing w:after="120"/>
      </w:pPr>
    </w:p>
    <w:p>
      <w:pPr>
        <w:spacing w:before="160" w:after="160"/>
      </w:pPr>
      <w:r>
        <w:rPr>
          <w:rFonts w:ascii="Calibri" w:hAnsi="Calibri"/>
          <w:color w:val="DCDEE2"/>
          <w:sz w:val="20"/>
        </w:rPr>
        <w:t>――――――――――――――――――――――――――――――――――――――――</w:t>
      </w:r>
    </w:p>
    <w:p>
      <w:pPr>
        <w:keepNext/>
        <w:spacing w:before="320" w:after="80"/>
      </w:pPr>
      <w:r>
        <w:rPr>
          <w:rFonts w:ascii="Calibri" w:hAnsi="Calibri"/>
          <w:b/>
          <w:color w:val="2563EB"/>
          <w:sz w:val="28"/>
        </w:rPr>
        <w:t>3. How We Used It In This Project</w:t>
      </w:r>
    </w:p>
    <w:p>
      <w:pPr>
        <w:keepNext/>
        <w:spacing w:before="240" w:after="60"/>
      </w:pPr>
      <w:r>
        <w:rPr>
          <w:rFonts w:ascii="Calibri" w:hAnsi="Calibri"/>
          <w:b/>
          <w:color w:val="374151"/>
          <w:sz w:val="24"/>
        </w:rPr>
        <w:t>File: `backend/src/auth/guards/jwt-auth.guard.ts`</w:t>
      </w:r>
    </w:p>
    <w:p>
      <w:pPr>
        <w:spacing w:before="60" w:after="80" w:line="276" w:lineRule="auto"/>
      </w:pPr>
      <w:r>
        <w:rPr>
          <w:rFonts w:ascii="Calibri" w:hAnsi="Calibri"/>
          <w:color w:val="1F2937"/>
          <w:sz w:val="22"/>
        </w:rPr>
        <w:t>Guarantees that unauthenticated requests are rejected before hitting controllers: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@Injectable()</w:t>
            </w:r>
          </w:p>
          <w:p>
            <w:pPr>
              <w:spacing w:before="0" w:after="0" w:line="252" w:lineRule="auto"/>
            </w:pPr>
            <w:r>
              <w:rPr>
                <w:rFonts w:ascii="Consolas" w:hAnsi="Consolas"/>
                <w:color w:val="111827"/>
                <w:sz w:val="19"/>
              </w:rPr>
              <w:t>export class JwtAuthGuard extends AuthGuard('jwt') {</w:t>
            </w:r>
          </w:p>
          <w:p>
            <w:pPr>
              <w:spacing w:before="0" w:after="0" w:line="252" w:lineRule="auto"/>
            </w:pPr>
            <w:r>
              <w:rPr>
                <w:rFonts w:ascii="Consolas" w:hAnsi="Consolas"/>
                <w:color w:val="111827"/>
                <w:sz w:val="19"/>
              </w:rPr>
              <w:t xml:space="preserve">  handleRequest(err: any, user: any, info: any) {</w:t>
            </w:r>
          </w:p>
          <w:p>
            <w:pPr>
              <w:spacing w:before="0" w:after="0" w:line="252" w:lineRule="auto"/>
            </w:pPr>
            <w:r>
              <w:rPr>
                <w:rFonts w:ascii="Consolas" w:hAnsi="Consolas"/>
                <w:color w:val="111827"/>
                <w:sz w:val="19"/>
              </w:rPr>
              <w:t xml:space="preserve">    if (err || !user) {</w:t>
            </w:r>
          </w:p>
          <w:p>
            <w:pPr>
              <w:spacing w:before="0" w:after="0" w:line="252" w:lineRule="auto"/>
            </w:pPr>
            <w:r>
              <w:rPr>
                <w:rFonts w:ascii="Consolas" w:hAnsi="Consolas"/>
                <w:color w:val="111827"/>
                <w:sz w:val="19"/>
              </w:rPr>
              <w:t xml:space="preserve">      throw new UnauthorizedException('Authentication required: Bearer token is missing or invalid');</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return user;</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File: `backend/src/jobs/jobs.controller.ts`</w:t>
      </w:r>
    </w:p>
    <w:p>
      <w:pPr>
        <w:spacing w:before="60" w:after="80" w:line="276" w:lineRule="auto"/>
      </w:pPr>
      <w:r>
        <w:rPr>
          <w:rFonts w:ascii="Calibri" w:hAnsi="Calibri"/>
          <w:color w:val="1F2937"/>
          <w:sz w:val="22"/>
        </w:rPr>
        <w:t xml:space="preserve">The controller extracts the verified </w:t>
      </w:r>
      <w:r>
        <w:rPr>
          <w:rFonts w:ascii="Consolas" w:hAnsi="Consolas"/>
          <w:b/>
          <w:color w:val="9D174D"/>
          <w:sz w:val="20"/>
        </w:rPr>
        <w:t>userId</w:t>
      </w:r>
      <w:r>
        <w:rPr>
          <w:rFonts w:ascii="Calibri" w:hAnsi="Calibri"/>
          <w:color w:val="1F2937"/>
          <w:sz w:val="22"/>
        </w:rPr>
        <w:t xml:space="preserve"> directly from the server-validated JWT decorator:</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@UseGuards(JwtAuthGuard)</w:t>
            </w:r>
          </w:p>
          <w:p>
            <w:pPr>
              <w:spacing w:before="0" w:after="0" w:line="252" w:lineRule="auto"/>
            </w:pPr>
            <w:r>
              <w:rPr>
                <w:rFonts w:ascii="Consolas" w:hAnsi="Consolas"/>
                <w:color w:val="111827"/>
                <w:sz w:val="19"/>
              </w:rPr>
              <w:t>@Controller('jobs')</w:t>
            </w:r>
          </w:p>
          <w:p>
            <w:pPr>
              <w:spacing w:before="0" w:after="0" w:line="252" w:lineRule="auto"/>
            </w:pPr>
            <w:r>
              <w:rPr>
                <w:rFonts w:ascii="Consolas" w:hAnsi="Consolas"/>
                <w:color w:val="111827"/>
                <w:sz w:val="19"/>
              </w:rPr>
              <w:t>export class JobsController {</w:t>
            </w:r>
          </w:p>
          <w:p>
            <w:pPr>
              <w:spacing w:before="0" w:after="0" w:line="252" w:lineRule="auto"/>
            </w:pPr>
            <w:r>
              <w:rPr>
                <w:rFonts w:ascii="Consolas" w:hAnsi="Consolas"/>
                <w:color w:val="111827"/>
                <w:sz w:val="19"/>
              </w:rPr>
              <w:t xml:space="preserve">  @Get(':id')</w:t>
            </w:r>
          </w:p>
          <w:p>
            <w:pPr>
              <w:spacing w:before="0" w:after="0" w:line="252" w:lineRule="auto"/>
            </w:pPr>
            <w:r>
              <w:rPr>
                <w:rFonts w:ascii="Consolas" w:hAnsi="Consolas"/>
                <w:color w:val="111827"/>
                <w:sz w:val="19"/>
              </w:rPr>
              <w:t xml:space="preserve">  async getJob(</w:t>
            </w:r>
          </w:p>
          <w:p>
            <w:pPr>
              <w:spacing w:before="0" w:after="0" w:line="252" w:lineRule="auto"/>
            </w:pPr>
            <w:r>
              <w:rPr>
                <w:rFonts w:ascii="Consolas" w:hAnsi="Consolas"/>
                <w:color w:val="111827"/>
                <w:sz w:val="19"/>
              </w:rPr>
              <w:t xml:space="preserve">    @Param('id') id: string,</w:t>
            </w:r>
          </w:p>
          <w:p>
            <w:pPr>
              <w:spacing w:before="0" w:after="0" w:line="252" w:lineRule="auto"/>
            </w:pPr>
            <w:r>
              <w:rPr>
                <w:rFonts w:ascii="Consolas" w:hAnsi="Consolas"/>
                <w:color w:val="111827"/>
                <w:sz w:val="19"/>
              </w:rPr>
              <w:t xml:space="preserve">    @GetUser('id') userId: string, // Extracted from signed JWT token!</w:t>
            </w:r>
          </w:p>
          <w:p>
            <w:pPr>
              <w:spacing w:before="0" w:after="0" w:line="252" w:lineRule="auto"/>
            </w:pPr>
            <w:r>
              <w:rPr>
                <w:rFonts w:ascii="Consolas" w:hAnsi="Consolas"/>
                <w:color w:val="111827"/>
                <w:sz w:val="19"/>
              </w:rPr>
              <w:t xml:space="preserve">  ) {</w:t>
            </w:r>
          </w:p>
          <w:p>
            <w:pPr>
              <w:spacing w:before="0" w:after="0" w:line="252" w:lineRule="auto"/>
            </w:pPr>
            <w:r>
              <w:rPr>
                <w:rFonts w:ascii="Consolas" w:hAnsi="Consolas"/>
                <w:color w:val="111827"/>
                <w:sz w:val="19"/>
              </w:rPr>
              <w:t xml:space="preserve">    return this.jobsService.getJobById(id, userId);</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File: `backend/src/jobs/jobs.service.ts`</w:t>
      </w:r>
    </w:p>
    <w:p>
      <w:pPr>
        <w:spacing w:before="60" w:after="80" w:line="276" w:lineRule="auto"/>
      </w:pPr>
      <w:r>
        <w:rPr>
          <w:rFonts w:ascii="Calibri" w:hAnsi="Calibri"/>
          <w:color w:val="1F2937"/>
          <w:sz w:val="22"/>
        </w:rPr>
        <w:t>Strict row ownership enforcement returning 404 on mismatch:</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6" w:space="0" w:color="E5E7EB"/>
              <w:left w:val="single" w:sz="18" w:space="0" w:color="2563EB"/>
              <w:bottom w:val="single" w:sz="6" w:space="0" w:color="E5E7EB"/>
              <w:right w:val="single" w:sz="6" w:space="0" w:color="E5E7EB"/>
            </w:tcBorders>
            <w:tcMar>
              <w:top w:w="140" w:type="dxa"/>
              <w:bottom w:w="140" w:type="dxa"/>
              <w:left w:w="200" w:type="dxa"/>
              <w:right w:w="160" w:type="dxa"/>
            </w:tcMar>
          </w:tcPr>
          <w:p>
            <w:pPr>
              <w:spacing w:before="40" w:after="40" w:line="252" w:lineRule="auto"/>
            </w:pPr>
            <w:r>
              <w:rPr>
                <w:rFonts w:ascii="Consolas" w:hAnsi="Consolas"/>
                <w:color w:val="111827"/>
                <w:sz w:val="19"/>
              </w:rPr>
              <w:t>async getJobById(jobId: string, userId: string) {</w:t>
            </w:r>
          </w:p>
          <w:p>
            <w:pPr>
              <w:spacing w:before="0" w:after="0" w:line="252" w:lineRule="auto"/>
            </w:pPr>
            <w:r>
              <w:rPr>
                <w:rFonts w:ascii="Consolas" w:hAnsi="Consolas"/>
                <w:color w:val="111827"/>
                <w:sz w:val="19"/>
              </w:rPr>
              <w:t xml:space="preserve">  const job = await this.jobRepository.findOne({</w:t>
            </w:r>
          </w:p>
          <w:p>
            <w:pPr>
              <w:spacing w:before="0" w:after="0" w:line="252" w:lineRule="auto"/>
            </w:pPr>
            <w:r>
              <w:rPr>
                <w:rFonts w:ascii="Consolas" w:hAnsi="Consolas"/>
                <w:color w:val="111827"/>
                <w:sz w:val="19"/>
              </w:rPr>
              <w:t xml:space="preserve">    where: { id: jobId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 Strict user row isolation: return 404 if not found OR belongs to another user</w:t>
            </w:r>
          </w:p>
          <w:p>
            <w:pPr>
              <w:spacing w:before="0" w:after="0" w:line="252" w:lineRule="auto"/>
            </w:pPr>
            <w:r>
              <w:rPr>
                <w:rFonts w:ascii="Consolas" w:hAnsi="Consolas"/>
                <w:color w:val="111827"/>
                <w:sz w:val="19"/>
              </w:rPr>
              <w:t xml:space="preserve">  if (!job || job.userId !== userId) {</w:t>
            </w:r>
          </w:p>
          <w:p>
            <w:pPr>
              <w:spacing w:before="0" w:after="0" w:line="252" w:lineRule="auto"/>
            </w:pPr>
            <w:r>
              <w:rPr>
                <w:rFonts w:ascii="Consolas" w:hAnsi="Consolas"/>
                <w:color w:val="111827"/>
                <w:sz w:val="19"/>
              </w:rPr>
              <w:t xml:space="preserve">    throw new NotFoundException('Job not found');</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w:t>
            </w:r>
          </w:p>
          <w:p>
            <w:pPr>
              <w:spacing w:before="0" w:after="0" w:line="252" w:lineRule="auto"/>
            </w:pPr>
            <w:r>
              <w:rPr>
                <w:rFonts w:ascii="Consolas" w:hAnsi="Consolas"/>
                <w:color w:val="111827"/>
                <w:sz w:val="19"/>
              </w:rPr>
              <w:t xml:space="preserve">  return job;</w:t>
            </w:r>
          </w:p>
          <w:p>
            <w:pPr>
              <w:spacing w:before="0" w:after="0" w:line="252" w:lineRule="auto"/>
            </w:pPr>
            <w:r>
              <w:rPr>
                <w:rFonts w:ascii="Consolas" w:hAnsi="Consolas"/>
                <w:color w:val="111827"/>
                <w:sz w:val="19"/>
              </w:rPr>
              <w:t>}</w:t>
            </w:r>
          </w:p>
        </w:tc>
      </w:tr>
    </w:tbl>
    <w:p>
      <w:pPr>
        <w:spacing w:after="120"/>
      </w:pPr>
    </w:p>
    <w:p>
      <w:pPr>
        <w:keepNext/>
        <w:spacing w:before="240" w:after="60"/>
      </w:pPr>
      <w:r>
        <w:rPr>
          <w:rFonts w:ascii="Calibri" w:hAnsi="Calibri"/>
          <w:b/>
          <w:color w:val="374151"/>
          <w:sz w:val="24"/>
        </w:rPr>
        <w:t>Automated E2E Verification: `backend/test/jobs.e2e-spec.ts`</w:t>
      </w:r>
    </w:p>
    <w:p>
      <w:pPr>
        <w:spacing w:before="60" w:after="80" w:line="276" w:lineRule="auto"/>
      </w:pPr>
      <w:r>
        <w:rPr>
          <w:rFonts w:ascii="Calibri" w:hAnsi="Calibri"/>
          <w:color w:val="1F2937"/>
          <w:sz w:val="22"/>
        </w:rPr>
        <w:t>Our E2E test suite registers two distinct users (</w:t>
      </w:r>
      <w:r>
        <w:rPr>
          <w:rFonts w:ascii="Consolas" w:hAnsi="Consolas"/>
          <w:b/>
          <w:color w:val="9D174D"/>
          <w:sz w:val="20"/>
        </w:rPr>
        <w:t>User A</w:t>
      </w:r>
      <w:r>
        <w:rPr>
          <w:rFonts w:ascii="Calibri" w:hAnsi="Calibri"/>
          <w:color w:val="1F2937"/>
          <w:sz w:val="22"/>
        </w:rPr>
        <w:t xml:space="preserve"> and </w:t>
      </w:r>
      <w:r>
        <w:rPr>
          <w:rFonts w:ascii="Consolas" w:hAnsi="Consolas"/>
          <w:b/>
          <w:color w:val="9D174D"/>
          <w:sz w:val="20"/>
        </w:rPr>
        <w:t>User B</w:t>
      </w:r>
      <w:r>
        <w:rPr>
          <w:rFonts w:ascii="Calibri" w:hAnsi="Calibri"/>
          <w:color w:val="1F2937"/>
          <w:sz w:val="22"/>
        </w:rPr>
        <w:t>) and verifies:</w:t>
      </w:r>
    </w:p>
    <w:p>
      <w:pPr>
        <w:pStyle w:val="ListBullet"/>
        <w:spacing w:before="20" w:after="40" w:line="276" w:lineRule="auto"/>
        <w:ind w:left="360"/>
      </w:pPr>
      <w:r>
        <w:rPr>
          <w:rFonts w:ascii="Consolas" w:hAnsi="Consolas"/>
          <w:b/>
          <w:color w:val="9D174D"/>
          <w:sz w:val="20"/>
        </w:rPr>
        <w:t>User B should NOT be able to view User A's job (should return 404)</w:t>
      </w:r>
    </w:p>
    <w:p>
      <w:pPr>
        <w:pStyle w:val="ListBullet"/>
        <w:spacing w:before="20" w:after="40" w:line="276" w:lineRule="auto"/>
        <w:ind w:left="360"/>
      </w:pPr>
      <w:r>
        <w:rPr>
          <w:rFonts w:ascii="Consolas" w:hAnsi="Consolas"/>
          <w:b/>
          <w:color w:val="9D174D"/>
          <w:sz w:val="20"/>
        </w:rPr>
        <w:t>User B should NOT see User A's job in GET /jobs list</w:t>
      </w:r>
    </w:p>
    <w:p>
      <w:pPr>
        <w:pStyle w:val="ListBullet"/>
        <w:spacing w:before="20" w:after="40" w:line="276" w:lineRule="auto"/>
        <w:ind w:left="360"/>
      </w:pPr>
      <w:r>
        <w:rPr>
          <w:rFonts w:ascii="Consolas" w:hAnsi="Consolas"/>
          <w:b/>
          <w:color w:val="9D174D"/>
          <w:sz w:val="20"/>
        </w:rPr>
        <w:t>User B should NOT be able to access records of User A's job (should return 404)</w:t>
      </w:r>
    </w:p>
    <w:p>
      <w:pPr>
        <w:spacing w:before="160" w:after="160"/>
      </w:pPr>
      <w:r>
        <w:rPr>
          <w:rFonts w:ascii="Calibri" w:hAnsi="Calibri"/>
          <w:color w:val="DCDEE2"/>
          <w:sz w:val="20"/>
        </w:rPr>
        <w:t>――――――――――――――――――――――――――――――――――――――――</w:t>
      </w:r>
    </w:p>
    <w:p>
      <w:pPr>
        <w:keepNext/>
        <w:spacing w:before="320" w:after="80"/>
      </w:pPr>
      <w:r>
        <w:rPr>
          <w:rFonts w:ascii="Calibri" w:hAnsi="Calibri"/>
          <w:b/>
          <w:color w:val="2563EB"/>
          <w:sz w:val="28"/>
        </w:rPr>
        <w:t>4. "If Asked in an Interview"</w:t>
      </w:r>
    </w:p>
    <w:p>
      <w:pPr>
        <w:spacing w:before="60" w:after="80" w:line="276" w:lineRule="auto"/>
      </w:pPr>
      <w:r>
        <w:rPr>
          <w:rFonts w:ascii="Calibri" w:hAnsi="Calibri"/>
          <w:b/>
          <w:color w:val="1F2937"/>
          <w:sz w:val="22"/>
        </w:rPr>
        <w:t>Interviewer Question</w:t>
      </w:r>
      <w:r>
        <w:rPr>
          <w:rFonts w:ascii="Calibri" w:hAnsi="Calibri"/>
          <w:color w:val="1F2937"/>
          <w:sz w:val="22"/>
        </w:rPr>
        <w:t xml:space="preserve">:  </w:t>
      </w:r>
    </w:p>
    <w:p>
      <w:pPr>
        <w:spacing w:before="60" w:after="80" w:line="276" w:lineRule="auto"/>
      </w:pPr>
      <w:r>
        <w:rPr>
          <w:rFonts w:ascii="Calibri" w:hAnsi="Calibri"/>
          <w:i/>
          <w:color w:val="1F2937"/>
          <w:sz w:val="22"/>
        </w:rPr>
        <w:t>"How do you enforce Multi-Tenant Data Isolation in a shared database schema, and why return 404 instead of 403 when an unauthorized tenant accesses a record?"</w:t>
      </w:r>
    </w:p>
    <w:p>
      <w:pPr>
        <w:spacing w:before="60" w:after="80" w:line="276" w:lineRule="auto"/>
      </w:pPr>
      <w:r>
        <w:rPr>
          <w:rFonts w:ascii="Calibri" w:hAnsi="Calibri"/>
          <w:b/>
          <w:color w:val="1F2937"/>
          <w:sz w:val="22"/>
        </w:rPr>
        <w:t>Winning Answer</w:t>
      </w:r>
      <w:r>
        <w:rPr>
          <w:rFonts w:ascii="Calibri" w:hAnsi="Calibri"/>
          <w:color w:val="1F2937"/>
          <w:sz w:val="22"/>
        </w:rPr>
        <w:t xml:space="preserve">:  </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60" w:type="dxa"/>
              <w:bottom w:w="160" w:type="dxa"/>
              <w:left w:w="240" w:type="dxa"/>
              <w:right w:w="200" w:type="dxa"/>
            </w:tcMar>
          </w:tcPr>
          <w:p>
            <w:pPr>
              <w:spacing w:before="40" w:after="80" w:line="276" w:lineRule="auto"/>
            </w:pPr>
            <w:r>
              <w:rPr>
                <w:rFonts w:ascii="Calibri" w:hAnsi="Calibri"/>
                <w:color w:val="1F2937"/>
                <w:sz w:val="21"/>
              </w:rPr>
              <w:t>"In a shared-database, shared-schema multi-tenant architecture (Row-Level Multi-Tenancy), data isolation must be enforced at both the application boundary and the database query level:</w:t>
            </w:r>
          </w:p>
          <w:p>
            <w:pPr>
              <w:spacing w:before="40" w:after="80" w:line="276" w:lineRule="auto"/>
            </w:pPr>
          </w:p>
          <w:p>
            <w:pPr>
              <w:spacing w:before="40" w:after="80" w:line="276" w:lineRule="auto"/>
            </w:pPr>
            <w:r>
              <w:rPr>
                <w:rFonts w:ascii="Calibri" w:hAnsi="Calibri"/>
                <w:color w:val="1F2937"/>
                <w:sz w:val="21"/>
              </w:rPr>
              <w:t xml:space="preserve">1. </w:t>
            </w:r>
            <w:r>
              <w:rPr>
                <w:rFonts w:ascii="Calibri" w:hAnsi="Calibri"/>
                <w:b/>
                <w:color w:val="1F2937"/>
                <w:sz w:val="21"/>
              </w:rPr>
              <w:t>Authentication Token as Single Source of Identity</w:t>
            </w:r>
            <w:r>
              <w:rPr>
                <w:rFonts w:ascii="Calibri" w:hAnsi="Calibri"/>
                <w:color w:val="1F2937"/>
                <w:sz w:val="21"/>
              </w:rPr>
              <w:t>: We never trust tenant or user IDs passed in the request body, URL, or headers. The user identity is extracted exclusively from the cryptographically verified JWT payload (</w:t>
            </w:r>
            <w:r>
              <w:rPr>
                <w:rFonts w:ascii="Consolas" w:hAnsi="Consolas"/>
                <w:b/>
                <w:color w:val="9D174D"/>
                <w:sz w:val="20"/>
              </w:rPr>
              <w:t>request.user.id</w:t>
            </w:r>
            <w:r>
              <w:rPr>
                <w:rFonts w:ascii="Calibri" w:hAnsi="Calibri"/>
                <w:color w:val="1F2937"/>
                <w:sz w:val="21"/>
              </w:rPr>
              <w:t>) by our Passport JWT strategy.</w:t>
            </w:r>
          </w:p>
          <w:p>
            <w:pPr>
              <w:spacing w:before="40" w:after="80" w:line="276" w:lineRule="auto"/>
            </w:pPr>
            <w:r>
              <w:rPr>
                <w:rFonts w:ascii="Calibri" w:hAnsi="Calibri"/>
                <w:color w:val="1F2937"/>
                <w:sz w:val="21"/>
              </w:rPr>
              <w:t xml:space="preserve">2. </w:t>
            </w:r>
            <w:r>
              <w:rPr>
                <w:rFonts w:ascii="Calibri" w:hAnsi="Calibri"/>
                <w:b/>
                <w:color w:val="1F2937"/>
                <w:sz w:val="21"/>
              </w:rPr>
              <w:t>Enforced Query Scoping</w:t>
            </w:r>
            <w:r>
              <w:rPr>
                <w:rFonts w:ascii="Calibri" w:hAnsi="Calibri"/>
                <w:color w:val="1F2937"/>
                <w:sz w:val="21"/>
              </w:rPr>
              <w:t xml:space="preserve">: Every database interaction includes </w:t>
            </w:r>
            <w:r>
              <w:rPr>
                <w:rFonts w:ascii="Consolas" w:hAnsi="Consolas"/>
                <w:b/>
                <w:color w:val="9D174D"/>
                <w:sz w:val="20"/>
              </w:rPr>
              <w:t>user_id</w:t>
            </w:r>
            <w:r>
              <w:rPr>
                <w:rFonts w:ascii="Calibri" w:hAnsi="Calibri"/>
                <w:color w:val="1F2937"/>
                <w:sz w:val="21"/>
              </w:rPr>
              <w:t xml:space="preserve"> in the </w:t>
            </w:r>
            <w:r>
              <w:rPr>
                <w:rFonts w:ascii="Consolas" w:hAnsi="Consolas"/>
                <w:b/>
                <w:color w:val="9D174D"/>
                <w:sz w:val="20"/>
              </w:rPr>
              <w:t>WHERE</w:t>
            </w:r>
            <w:r>
              <w:rPr>
                <w:rFonts w:ascii="Calibri" w:hAnsi="Calibri"/>
                <w:color w:val="1F2937"/>
                <w:sz w:val="21"/>
              </w:rPr>
              <w:t xml:space="preserve"> clause (</w:t>
            </w:r>
            <w:r>
              <w:rPr>
                <w:rFonts w:ascii="Consolas" w:hAnsi="Consolas"/>
                <w:b/>
                <w:color w:val="9D174D"/>
                <w:sz w:val="20"/>
              </w:rPr>
              <w:t>SELECT ... WHERE id = :id AND user_id = :userId</w:t>
            </w:r>
            <w:r>
              <w:rPr>
                <w:rFonts w:ascii="Calibri" w:hAnsi="Calibri"/>
                <w:color w:val="1F2937"/>
                <w:sz w:val="21"/>
              </w:rPr>
              <w:t>) or validates ownership immediately upon retrieval. In enterprise environments, this can also be backed by PostgreSQL Row-Level Security (RLS) policies.</w:t>
            </w:r>
          </w:p>
          <w:p>
            <w:pPr>
              <w:spacing w:before="40" w:after="80" w:line="276" w:lineRule="auto"/>
            </w:pPr>
            <w:r>
              <w:rPr>
                <w:rFonts w:ascii="Calibri" w:hAnsi="Calibri"/>
                <w:color w:val="1F2937"/>
                <w:sz w:val="21"/>
              </w:rPr>
              <w:t xml:space="preserve">3. </w:t>
            </w:r>
            <w:r>
              <w:rPr>
                <w:rFonts w:ascii="Calibri" w:hAnsi="Calibri"/>
                <w:b/>
                <w:color w:val="1F2937"/>
                <w:sz w:val="21"/>
              </w:rPr>
              <w:t>Preventing Resource Enumeration (404 vs 403)</w:t>
            </w:r>
            <w:r>
              <w:rPr>
                <w:rFonts w:ascii="Calibri" w:hAnsi="Calibri"/>
                <w:color w:val="1F2937"/>
                <w:sz w:val="21"/>
              </w:rPr>
              <w:t xml:space="preserve">: If User B requests a resource owned by User A, returning </w:t>
            </w:r>
            <w:r>
              <w:rPr>
                <w:rFonts w:ascii="Consolas" w:hAnsi="Consolas"/>
                <w:b/>
                <w:color w:val="9D174D"/>
                <w:sz w:val="20"/>
              </w:rPr>
              <w:t>403 Forbidden</w:t>
            </w:r>
            <w:r>
              <w:rPr>
                <w:rFonts w:ascii="Calibri" w:hAnsi="Calibri"/>
                <w:color w:val="1F2937"/>
                <w:sz w:val="21"/>
              </w:rPr>
              <w:t xml:space="preserve"> confirms that the resource ID exists, allowing malicious actors to brute-force or enumerate valid UUIDs across tenants. Returning </w:t>
            </w:r>
            <w:r>
              <w:rPr>
                <w:rFonts w:ascii="Consolas" w:hAnsi="Consolas"/>
                <w:b/>
                <w:color w:val="9D174D"/>
                <w:sz w:val="20"/>
              </w:rPr>
              <w:t>404 Not Found</w:t>
            </w:r>
            <w:r>
              <w:rPr>
                <w:rFonts w:ascii="Calibri" w:hAnsi="Calibri"/>
                <w:color w:val="1F2937"/>
                <w:sz w:val="21"/>
              </w:rPr>
              <w:t xml:space="preserve"> acts as a security black hole—it conveys that the resource does not exist within the requesting tenant's universe, leaking zero metadata."</w:t>
            </w:r>
          </w:p>
        </w:tc>
      </w:tr>
    </w:tbl>
    <w:p>
      <w:pPr>
        <w:spacing w:after="120"/>
      </w:pPr>
    </w:p>
    <w:p>
      <w:pPr>
        <w:spacing w:before="160" w:after="160"/>
      </w:pPr>
      <w:r>
        <w:rPr>
          <w:rFonts w:ascii="Calibri" w:hAnsi="Calibri"/>
          <w:color w:val="DCDEE2"/>
          <w:sz w:val="20"/>
        </w:rPr>
        <w:t>――――――――――――――――――――――――――――――――――――――――</w:t>
      </w:r>
    </w:p>
    <w:p>
      <w:pPr>
        <w:keepNext/>
        <w:spacing w:before="440" w:after="120"/>
      </w:pPr>
      <w:r>
        <w:rPr>
          <w:rFonts w:ascii="Calibri" w:hAnsi="Calibri"/>
          <w:b/>
          <w:color w:val="1E3A8A"/>
          <w:sz w:val="36"/>
        </w:rPr>
        <w:t>Concept 8: Comprehensive Technical Interview Cheat Sheet</w:t>
      </w:r>
    </w:p>
    <w:p>
      <w:pPr>
        <w:spacing w:before="60" w:after="80" w:line="276" w:lineRule="auto"/>
      </w:pPr>
      <w:r>
        <w:rPr>
          <w:rFonts w:ascii="Calibri" w:hAnsi="Calibri"/>
          <w:color w:val="1F2937"/>
          <w:sz w:val="22"/>
        </w:rPr>
        <w:t xml:space="preserve">Here are the </w:t>
      </w:r>
      <w:r>
        <w:rPr>
          <w:rFonts w:ascii="Calibri" w:hAnsi="Calibri"/>
          <w:b/>
          <w:color w:val="1F2937"/>
          <w:sz w:val="22"/>
        </w:rPr>
        <w:t>Top 10 High-Yield System Design &amp; Distributed Systems Interview Questions</w:t>
      </w:r>
      <w:r>
        <w:rPr>
          <w:rFonts w:ascii="Calibri" w:hAnsi="Calibri"/>
          <w:color w:val="1F2937"/>
          <w:sz w:val="22"/>
        </w:rPr>
        <w:t xml:space="preserve"> specifically targeted at this architecture, with concise, bullet-pointed winning responses:</w:t>
      </w:r>
    </w:p>
    <w:p>
      <w:pPr>
        <w:spacing w:before="160" w:after="160"/>
      </w:pPr>
      <w:r>
        <w:rPr>
          <w:rFonts w:ascii="Calibri" w:hAnsi="Calibri"/>
          <w:color w:val="DCDEE2"/>
          <w:sz w:val="20"/>
        </w:rPr>
        <w:t>――――――――――――――――――――――――――――――――――――――――</w:t>
      </w:r>
    </w:p>
    <w:p>
      <w:pPr>
        <w:keepNext/>
        <w:spacing w:before="320" w:after="80"/>
      </w:pPr>
      <w:r>
        <w:rPr>
          <w:rFonts w:ascii="Calibri" w:hAnsi="Calibri"/>
          <w:b/>
          <w:color w:val="2563EB"/>
          <w:sz w:val="28"/>
        </w:rPr>
        <w:t>1. Why choose BullMQ over RabbitMQ or Apache Kafka?</w:t>
      </w:r>
    </w:p>
    <w:p>
      <w:pPr>
        <w:pStyle w:val="ListBullet"/>
        <w:spacing w:before="20" w:after="40" w:line="276" w:lineRule="auto"/>
        <w:ind w:left="360"/>
      </w:pPr>
      <w:r>
        <w:rPr>
          <w:rFonts w:ascii="Calibri" w:hAnsi="Calibri"/>
          <w:b/>
          <w:color w:val="1F2937"/>
          <w:sz w:val="22"/>
        </w:rPr>
        <w:t>BullMQ / Redis</w:t>
      </w:r>
      <w:r>
        <w:rPr>
          <w:rFonts w:ascii="Calibri" w:hAnsi="Calibri"/>
          <w:color w:val="1F2937"/>
          <w:sz w:val="22"/>
        </w:rPr>
        <w:t>: Ideal for application task scheduling, delayed/cron jobs, individual job retries, and rapid development when Redis is already part of the technology stack. Extremely low operational overhead.</w:t>
      </w:r>
    </w:p>
    <w:p>
      <w:pPr>
        <w:pStyle w:val="ListBullet"/>
        <w:spacing w:before="20" w:after="40" w:line="276" w:lineRule="auto"/>
        <w:ind w:left="360"/>
      </w:pPr>
      <w:r>
        <w:rPr>
          <w:rFonts w:ascii="Calibri" w:hAnsi="Calibri"/>
          <w:b/>
          <w:color w:val="1F2937"/>
          <w:sz w:val="22"/>
        </w:rPr>
        <w:t>RabbitMQ</w:t>
      </w:r>
      <w:r>
        <w:rPr>
          <w:rFonts w:ascii="Calibri" w:hAnsi="Calibri"/>
          <w:color w:val="1F2937"/>
          <w:sz w:val="22"/>
        </w:rPr>
        <w:t>: AMQP-based message broker with complex topic routing (fanout, topic exchanges). Excellent for microservice-to-microservice messaging, but requires separate cluster management and lacks native delayed execution without third-party plugins.</w:t>
      </w:r>
    </w:p>
    <w:p>
      <w:pPr>
        <w:pStyle w:val="ListBullet"/>
        <w:spacing w:before="20" w:after="40" w:line="276" w:lineRule="auto"/>
        <w:ind w:left="360"/>
      </w:pPr>
      <w:r>
        <w:rPr>
          <w:rFonts w:ascii="Calibri" w:hAnsi="Calibri"/>
          <w:b/>
          <w:color w:val="1F2937"/>
          <w:sz w:val="22"/>
        </w:rPr>
        <w:t>Apache Kafka</w:t>
      </w:r>
      <w:r>
        <w:rPr>
          <w:rFonts w:ascii="Calibri" w:hAnsi="Calibri"/>
          <w:color w:val="1F2937"/>
          <w:sz w:val="22"/>
        </w:rPr>
        <w:t>: Distributed commit log designed for high-throughput append-only event streaming (millions of events/sec) and stream processing. Overkill for background jobs; does not support individual message state tracking, individual retries, or delayed task execution out of the box.</w:t>
      </w:r>
    </w:p>
    <w:p>
      <w:pPr>
        <w:spacing w:before="160" w:after="160"/>
      </w:pPr>
      <w:r>
        <w:rPr>
          <w:rFonts w:ascii="Calibri" w:hAnsi="Calibri"/>
          <w:color w:val="DCDEE2"/>
          <w:sz w:val="20"/>
        </w:rPr>
        <w:t>――――――――――――――――――――――――――――――――――――――――</w:t>
      </w:r>
    </w:p>
    <w:p>
      <w:pPr>
        <w:keepNext/>
        <w:spacing w:before="320" w:after="80"/>
      </w:pPr>
      <w:r>
        <w:rPr>
          <w:rFonts w:ascii="Calibri" w:hAnsi="Calibri"/>
          <w:b/>
          <w:color w:val="2563EB"/>
          <w:sz w:val="28"/>
        </w:rPr>
        <w:t>2. What is the difference between "At-Least-Once", "At-Most-Once", and "Exactly-Once" delivery?</w:t>
      </w:r>
    </w:p>
    <w:p>
      <w:pPr>
        <w:pStyle w:val="ListBullet"/>
        <w:spacing w:before="20" w:after="40" w:line="276" w:lineRule="auto"/>
        <w:ind w:left="360"/>
      </w:pPr>
      <w:r>
        <w:rPr>
          <w:rFonts w:ascii="Calibri" w:hAnsi="Calibri"/>
          <w:b/>
          <w:color w:val="1F2937"/>
          <w:sz w:val="22"/>
        </w:rPr>
        <w:t>At-Most-Once</w:t>
      </w:r>
      <w:r>
        <w:rPr>
          <w:rFonts w:ascii="Calibri" w:hAnsi="Calibri"/>
          <w:color w:val="1F2937"/>
          <w:sz w:val="22"/>
        </w:rPr>
        <w:t>: The producer fires and forgets. If the message drops or the worker crashes, the message is lost. Zero duplicates, but data loss is possible.</w:t>
      </w:r>
    </w:p>
    <w:p>
      <w:pPr>
        <w:pStyle w:val="ListBullet"/>
        <w:spacing w:before="20" w:after="40" w:line="276" w:lineRule="auto"/>
        <w:ind w:left="360"/>
      </w:pPr>
      <w:r>
        <w:rPr>
          <w:rFonts w:ascii="Calibri" w:hAnsi="Calibri"/>
          <w:b/>
          <w:color w:val="1F2937"/>
          <w:sz w:val="22"/>
        </w:rPr>
        <w:t>At-Least-Once</w:t>
      </w:r>
      <w:r>
        <w:rPr>
          <w:rFonts w:ascii="Calibri" w:hAnsi="Calibri"/>
          <w:color w:val="1F2937"/>
          <w:sz w:val="22"/>
        </w:rPr>
        <w:t>: The broker holds the message until the worker explicitly acknowledges it (ACK). If an ACK is lost due to network failure, the broker redelivers. Guarantees zero data loss, but duplicate deliveries can occur.</w:t>
      </w:r>
    </w:p>
    <w:p>
      <w:pPr>
        <w:pStyle w:val="ListBullet"/>
        <w:spacing w:before="20" w:after="40" w:line="276" w:lineRule="auto"/>
        <w:ind w:left="360"/>
      </w:pPr>
      <w:r>
        <w:rPr>
          <w:rFonts w:ascii="Calibri" w:hAnsi="Calibri"/>
          <w:b/>
          <w:color w:val="1F2937"/>
          <w:sz w:val="22"/>
        </w:rPr>
        <w:t>Exactly-Once</w:t>
      </w:r>
      <w:r>
        <w:rPr>
          <w:rFonts w:ascii="Calibri" w:hAnsi="Calibri"/>
          <w:color w:val="1F2937"/>
          <w:sz w:val="22"/>
        </w:rPr>
        <w:t xml:space="preserve">: The theoretical ideal where every message is delivered and processed exactly once. In distributed networks, this is physically impossible without pairing </w:t>
      </w:r>
      <w:r>
        <w:rPr>
          <w:rFonts w:ascii="Calibri" w:hAnsi="Calibri"/>
          <w:b/>
          <w:color w:val="1F2937"/>
          <w:sz w:val="22"/>
        </w:rPr>
        <w:t>At-Least-Once Delivery</w:t>
      </w:r>
      <w:r>
        <w:rPr>
          <w:rFonts w:ascii="Calibri" w:hAnsi="Calibri"/>
          <w:color w:val="1F2937"/>
          <w:sz w:val="22"/>
        </w:rPr>
        <w:t xml:space="preserve"> with an </w:t>
      </w:r>
      <w:r>
        <w:rPr>
          <w:rFonts w:ascii="Calibri" w:hAnsi="Calibri"/>
          <w:b/>
          <w:color w:val="1F2937"/>
          <w:sz w:val="22"/>
        </w:rPr>
        <w:t>Idempotent Consumer</w:t>
      </w:r>
      <w:r>
        <w:rPr>
          <w:rFonts w:ascii="Calibri" w:hAnsi="Calibri"/>
          <w:color w:val="1F2937"/>
          <w:sz w:val="22"/>
        </w:rPr>
        <w:t xml:space="preserve"> (deduplication keys + atomic database upserts).</w:t>
      </w:r>
    </w:p>
    <w:p>
      <w:pPr>
        <w:spacing w:before="160" w:after="160"/>
      </w:pPr>
      <w:r>
        <w:rPr>
          <w:rFonts w:ascii="Calibri" w:hAnsi="Calibri"/>
          <w:color w:val="DCDEE2"/>
          <w:sz w:val="20"/>
        </w:rPr>
        <w:t>――――――――――――――――――――――――――――――――――――――――</w:t>
      </w:r>
    </w:p>
    <w:p>
      <w:pPr>
        <w:keepNext/>
        <w:spacing w:before="320" w:after="80"/>
      </w:pPr>
      <w:r>
        <w:rPr>
          <w:rFonts w:ascii="Calibri" w:hAnsi="Calibri"/>
          <w:b/>
          <w:color w:val="2563EB"/>
          <w:sz w:val="28"/>
        </w:rPr>
        <w:t>3. How do you prevent Redis from running out of memory (OOM) when millions of jobs are queued?</w:t>
      </w:r>
    </w:p>
    <w:p>
      <w:pPr>
        <w:pStyle w:val="ListBullet"/>
        <w:spacing w:before="20" w:after="40" w:line="276" w:lineRule="auto"/>
        <w:ind w:left="360"/>
      </w:pPr>
      <w:r>
        <w:rPr>
          <w:rFonts w:ascii="Calibri" w:hAnsi="Calibri"/>
          <w:b/>
          <w:color w:val="1F2937"/>
          <w:sz w:val="22"/>
        </w:rPr>
        <w:t>Lean Payloads</w:t>
      </w:r>
      <w:r>
        <w:rPr>
          <w:rFonts w:ascii="Calibri" w:hAnsi="Calibri"/>
          <w:color w:val="1F2937"/>
          <w:sz w:val="22"/>
        </w:rPr>
        <w:t>: Store large payloads (e.g. 50MB CSV files) in object storage (AWS S3 or Google Cloud Storage) and pass only the object URI and job metadata in the BullMQ Redis payload.</w:t>
      </w:r>
    </w:p>
    <w:p>
      <w:pPr>
        <w:pStyle w:val="ListBullet"/>
        <w:spacing w:before="20" w:after="40" w:line="276" w:lineRule="auto"/>
        <w:ind w:left="360"/>
      </w:pPr>
      <w:r>
        <w:rPr>
          <w:rFonts w:ascii="Calibri" w:hAnsi="Calibri"/>
          <w:b/>
          <w:color w:val="1F2937"/>
          <w:sz w:val="22"/>
        </w:rPr>
        <w:t>Job Retention Policies</w:t>
      </w:r>
      <w:r>
        <w:rPr>
          <w:rFonts w:ascii="Calibri" w:hAnsi="Calibri"/>
          <w:color w:val="1F2937"/>
          <w:sz w:val="22"/>
        </w:rPr>
        <w:t xml:space="preserve">: Configure </w:t>
      </w:r>
      <w:r>
        <w:rPr>
          <w:rFonts w:ascii="Consolas" w:hAnsi="Consolas"/>
          <w:b/>
          <w:color w:val="9D174D"/>
          <w:sz w:val="20"/>
        </w:rPr>
        <w:t>removeOnComplete: { count: 1000, age: 3600 }</w:t>
      </w:r>
      <w:r>
        <w:rPr>
          <w:rFonts w:ascii="Calibri" w:hAnsi="Calibri"/>
          <w:color w:val="1F2937"/>
          <w:sz w:val="22"/>
        </w:rPr>
        <w:t xml:space="preserve"> and </w:t>
      </w:r>
      <w:r>
        <w:rPr>
          <w:rFonts w:ascii="Consolas" w:hAnsi="Consolas"/>
          <w:b/>
          <w:color w:val="9D174D"/>
          <w:sz w:val="20"/>
        </w:rPr>
        <w:t>removeOnFail: { count: 5000 }</w:t>
      </w:r>
      <w:r>
        <w:rPr>
          <w:rFonts w:ascii="Calibri" w:hAnsi="Calibri"/>
          <w:color w:val="1F2937"/>
          <w:sz w:val="22"/>
        </w:rPr>
        <w:t xml:space="preserve"> to ensure completed job metadata is automatically pruned from Redis.</w:t>
      </w:r>
    </w:p>
    <w:p>
      <w:pPr>
        <w:pStyle w:val="ListBullet"/>
        <w:spacing w:before="20" w:after="40" w:line="276" w:lineRule="auto"/>
        <w:ind w:left="360"/>
      </w:pPr>
      <w:r>
        <w:rPr>
          <w:rFonts w:ascii="Calibri" w:hAnsi="Calibri"/>
          <w:b/>
          <w:color w:val="1F2937"/>
          <w:sz w:val="22"/>
        </w:rPr>
        <w:t>Redis Memory Policy</w:t>
      </w:r>
      <w:r>
        <w:rPr>
          <w:rFonts w:ascii="Calibri" w:hAnsi="Calibri"/>
          <w:color w:val="1F2937"/>
          <w:sz w:val="22"/>
        </w:rPr>
        <w:t xml:space="preserve">: Set </w:t>
      </w:r>
      <w:r>
        <w:rPr>
          <w:rFonts w:ascii="Consolas" w:hAnsi="Consolas"/>
          <w:b/>
          <w:color w:val="9D174D"/>
          <w:sz w:val="20"/>
        </w:rPr>
        <w:t>maxmemory-policy: noeviction</w:t>
      </w:r>
      <w:r>
        <w:rPr>
          <w:rFonts w:ascii="Calibri" w:hAnsi="Calibri"/>
          <w:color w:val="1F2937"/>
          <w:sz w:val="22"/>
        </w:rPr>
        <w:t xml:space="preserve"> so Redis never silently drops queued tasks.</w:t>
      </w:r>
    </w:p>
    <w:p>
      <w:pPr>
        <w:pStyle w:val="ListBullet"/>
        <w:spacing w:before="20" w:after="40" w:line="276" w:lineRule="auto"/>
        <w:ind w:left="360"/>
      </w:pPr>
      <w:r>
        <w:rPr>
          <w:rFonts w:ascii="Calibri" w:hAnsi="Calibri"/>
          <w:b/>
          <w:color w:val="1F2937"/>
          <w:sz w:val="22"/>
        </w:rPr>
        <w:t>Redis Cluster / Sharding</w:t>
      </w:r>
      <w:r>
        <w:rPr>
          <w:rFonts w:ascii="Calibri" w:hAnsi="Calibri"/>
          <w:color w:val="1F2937"/>
          <w:sz w:val="22"/>
        </w:rPr>
        <w:t>: Scale horizontally across Redis cluster shards when queue volume exceeds single-node RAM limits.</w:t>
      </w:r>
    </w:p>
    <w:p>
      <w:pPr>
        <w:spacing w:before="160" w:after="160"/>
      </w:pPr>
      <w:r>
        <w:rPr>
          <w:rFonts w:ascii="Calibri" w:hAnsi="Calibri"/>
          <w:color w:val="DCDEE2"/>
          <w:sz w:val="20"/>
        </w:rPr>
        <w:t>――――――――――――――――――――――――――――――――――――――――</w:t>
      </w:r>
    </w:p>
    <w:p>
      <w:pPr>
        <w:keepNext/>
        <w:spacing w:before="320" w:after="80"/>
      </w:pPr>
      <w:r>
        <w:rPr>
          <w:rFonts w:ascii="Calibri" w:hAnsi="Calibri"/>
          <w:b/>
          <w:color w:val="2563EB"/>
          <w:sz w:val="28"/>
        </w:rPr>
        <w:t>4. What is a "Poison Pill" job and how does your architecture prevent it from taking down your workers?</w:t>
      </w:r>
    </w:p>
    <w:p>
      <w:pPr>
        <w:pStyle w:val="ListBullet"/>
        <w:spacing w:before="20" w:after="40" w:line="276" w:lineRule="auto"/>
        <w:ind w:left="360"/>
      </w:pPr>
      <w:r>
        <w:rPr>
          <w:rFonts w:ascii="Calibri" w:hAnsi="Calibri"/>
          <w:b/>
          <w:color w:val="1F2937"/>
          <w:sz w:val="22"/>
        </w:rPr>
        <w:t>Definition</w:t>
      </w:r>
      <w:r>
        <w:rPr>
          <w:rFonts w:ascii="Calibri" w:hAnsi="Calibri"/>
          <w:color w:val="1F2937"/>
          <w:sz w:val="22"/>
        </w:rPr>
        <w:t>: A malformed message payload that triggers an unhandled crash or exception every time a worker attempts to process it.</w:t>
      </w:r>
    </w:p>
    <w:p>
      <w:pPr>
        <w:pStyle w:val="ListBullet"/>
        <w:spacing w:before="20" w:after="40" w:line="276" w:lineRule="auto"/>
        <w:ind w:left="360"/>
      </w:pPr>
      <w:r>
        <w:rPr>
          <w:rFonts w:ascii="Calibri" w:hAnsi="Calibri"/>
          <w:b/>
          <w:color w:val="1F2937"/>
          <w:sz w:val="22"/>
        </w:rPr>
        <w:t>Mitigations</w:t>
      </w:r>
      <w:r>
        <w:rPr>
          <w:rFonts w:ascii="Calibri" w:hAnsi="Calibri"/>
          <w:color w:val="1F2937"/>
          <w:sz w:val="22"/>
        </w:rPr>
        <w:t>:</w:t>
      </w:r>
    </w:p>
    <w:p>
      <w:pPr>
        <w:spacing w:before="40" w:after="40" w:line="276" w:lineRule="auto"/>
        <w:ind w:left="432"/>
      </w:pPr>
      <w:r>
        <w:rPr>
          <w:rFonts w:ascii="Calibri" w:hAnsi="Calibri"/>
          <w:b/>
          <w:color w:val="1E3A8A"/>
          <w:sz w:val="22"/>
        </w:rPr>
        <w:t xml:space="preserve">1. </w:t>
      </w:r>
      <w:r>
        <w:rPr>
          <w:rFonts w:ascii="Calibri" w:hAnsi="Calibri"/>
          <w:color w:val="1F2937"/>
          <w:sz w:val="22"/>
        </w:rPr>
        <w:t xml:space="preserve">Input validation at the API edge via </w:t>
      </w:r>
      <w:r>
        <w:rPr>
          <w:rFonts w:ascii="Consolas" w:hAnsi="Consolas"/>
          <w:b/>
          <w:color w:val="9D174D"/>
          <w:sz w:val="20"/>
        </w:rPr>
        <w:t>class-validator</w:t>
      </w:r>
      <w:r>
        <w:rPr>
          <w:rFonts w:ascii="Calibri" w:hAnsi="Calibri"/>
          <w:color w:val="1F2937"/>
          <w:sz w:val="22"/>
        </w:rPr>
        <w:t xml:space="preserve"> DTOs.</w:t>
      </w:r>
    </w:p>
    <w:p>
      <w:pPr>
        <w:spacing w:before="40" w:after="40" w:line="276" w:lineRule="auto"/>
        <w:ind w:left="432"/>
      </w:pPr>
      <w:r>
        <w:rPr>
          <w:rFonts w:ascii="Calibri" w:hAnsi="Calibri"/>
          <w:b/>
          <w:color w:val="1E3A8A"/>
          <w:sz w:val="22"/>
        </w:rPr>
        <w:t xml:space="preserve">2. </w:t>
      </w:r>
      <w:r>
        <w:rPr>
          <w:rFonts w:ascii="Calibri" w:hAnsi="Calibri"/>
          <w:color w:val="1F2937"/>
          <w:sz w:val="22"/>
        </w:rPr>
        <w:t>Strict retry boundaries (</w:t>
      </w:r>
      <w:r>
        <w:rPr>
          <w:rFonts w:ascii="Consolas" w:hAnsi="Consolas"/>
          <w:b/>
          <w:color w:val="9D174D"/>
          <w:sz w:val="20"/>
        </w:rPr>
        <w:t>attempts: 3</w:t>
      </w:r>
      <w:r>
        <w:rPr>
          <w:rFonts w:ascii="Calibri" w:hAnsi="Calibri"/>
          <w:color w:val="1F2937"/>
          <w:sz w:val="22"/>
        </w:rPr>
        <w:t>) paired with Exponential Backoff (1s, 2s, 4s).</w:t>
      </w:r>
    </w:p>
    <w:p>
      <w:pPr>
        <w:spacing w:before="40" w:after="40" w:line="276" w:lineRule="auto"/>
        <w:ind w:left="432"/>
      </w:pPr>
      <w:r>
        <w:rPr>
          <w:rFonts w:ascii="Calibri" w:hAnsi="Calibri"/>
          <w:b/>
          <w:color w:val="1E3A8A"/>
          <w:sz w:val="22"/>
        </w:rPr>
        <w:t xml:space="preserve">3. </w:t>
      </w:r>
      <w:r>
        <w:rPr>
          <w:rFonts w:ascii="Consolas" w:hAnsi="Consolas"/>
          <w:b/>
          <w:color w:val="9D174D"/>
          <w:sz w:val="20"/>
        </w:rPr>
        <w:t>maxStalledCount: 3</w:t>
      </w:r>
      <w:r>
        <w:rPr>
          <w:rFonts w:ascii="Calibri" w:hAnsi="Calibri"/>
          <w:color w:val="1F2937"/>
          <w:sz w:val="22"/>
        </w:rPr>
        <w:t xml:space="preserve"> to catch hard process crashes (OOM/segfaults).</w:t>
      </w:r>
    </w:p>
    <w:p>
      <w:pPr>
        <w:spacing w:before="40" w:after="40" w:line="276" w:lineRule="auto"/>
        <w:ind w:left="432"/>
      </w:pPr>
      <w:r>
        <w:rPr>
          <w:rFonts w:ascii="Calibri" w:hAnsi="Calibri"/>
          <w:b/>
          <w:color w:val="1E3A8A"/>
          <w:sz w:val="22"/>
        </w:rPr>
        <w:t xml:space="preserve">4. </w:t>
      </w:r>
      <w:r>
        <w:rPr>
          <w:rFonts w:ascii="Calibri" w:hAnsi="Calibri"/>
          <w:color w:val="1F2937"/>
          <w:sz w:val="22"/>
        </w:rPr>
        <w:t xml:space="preserve">Once attempts are exhausted, the job moves to </w:t>
      </w:r>
      <w:r>
        <w:rPr>
          <w:rFonts w:ascii="Consolas" w:hAnsi="Consolas"/>
          <w:b/>
          <w:color w:val="9D174D"/>
          <w:sz w:val="20"/>
        </w:rPr>
        <w:t>FAILED</w:t>
      </w:r>
      <w:r>
        <w:rPr>
          <w:rFonts w:ascii="Calibri" w:hAnsi="Calibri"/>
          <w:color w:val="1F2937"/>
          <w:sz w:val="22"/>
        </w:rPr>
        <w:t>, persists error diagnostics in PostgreSQL, and alerts operations via Sentry/Datadog without halting the worker process.</w:t>
      </w:r>
    </w:p>
    <w:p>
      <w:pPr>
        <w:spacing w:before="160" w:after="160"/>
      </w:pPr>
      <w:r>
        <w:rPr>
          <w:rFonts w:ascii="Calibri" w:hAnsi="Calibri"/>
          <w:color w:val="DCDEE2"/>
          <w:sz w:val="20"/>
        </w:rPr>
        <w:t>――――――――――――――――――――――――――――――――――――――――</w:t>
      </w:r>
    </w:p>
    <w:p>
      <w:pPr>
        <w:keepNext/>
        <w:spacing w:before="320" w:after="80"/>
      </w:pPr>
      <w:r>
        <w:rPr>
          <w:rFonts w:ascii="Calibri" w:hAnsi="Calibri"/>
          <w:b/>
          <w:color w:val="2563EB"/>
          <w:sz w:val="28"/>
        </w:rPr>
        <w:t>5. Why use PostgreSQL for job state if BullMQ already tracks job status in Redis?</w:t>
      </w:r>
    </w:p>
    <w:p>
      <w:pPr>
        <w:pStyle w:val="ListBullet"/>
        <w:spacing w:before="20" w:after="40" w:line="276" w:lineRule="auto"/>
        <w:ind w:left="360"/>
      </w:pPr>
      <w:r>
        <w:rPr>
          <w:rFonts w:ascii="Calibri" w:hAnsi="Calibri"/>
          <w:b/>
          <w:color w:val="1F2937"/>
          <w:sz w:val="22"/>
        </w:rPr>
        <w:t>Redis is Transient</w:t>
      </w:r>
      <w:r>
        <w:rPr>
          <w:rFonts w:ascii="Calibri" w:hAnsi="Calibri"/>
          <w:color w:val="1F2937"/>
          <w:sz w:val="22"/>
        </w:rPr>
        <w:t>: Redis is optimized for fast, in-memory queueing and locking. It is not designed for long-term historical analytics, complex relational joins, or audit trails.</w:t>
      </w:r>
    </w:p>
    <w:p>
      <w:pPr>
        <w:pStyle w:val="ListBullet"/>
        <w:spacing w:before="20" w:after="40" w:line="276" w:lineRule="auto"/>
        <w:ind w:left="360"/>
      </w:pPr>
      <w:r>
        <w:rPr>
          <w:rFonts w:ascii="Calibri" w:hAnsi="Calibri"/>
          <w:b/>
          <w:color w:val="1F2937"/>
          <w:sz w:val="22"/>
        </w:rPr>
        <w:t>Relational Integrity</w:t>
      </w:r>
      <w:r>
        <w:rPr>
          <w:rFonts w:ascii="Calibri" w:hAnsi="Calibri"/>
          <w:color w:val="1F2937"/>
          <w:sz w:val="22"/>
        </w:rPr>
        <w:t>: PostgreSQL ties jobs directly to authenticated users (</w:t>
      </w:r>
      <w:r>
        <w:rPr>
          <w:rFonts w:ascii="Consolas" w:hAnsi="Consolas"/>
          <w:b/>
          <w:color w:val="9D174D"/>
          <w:sz w:val="20"/>
        </w:rPr>
        <w:t>user_id</w:t>
      </w:r>
      <w:r>
        <w:rPr>
          <w:rFonts w:ascii="Calibri" w:hAnsi="Calibri"/>
          <w:color w:val="1F2937"/>
          <w:sz w:val="22"/>
        </w:rPr>
        <w:t xml:space="preserve"> FK with </w:t>
      </w:r>
      <w:r>
        <w:rPr>
          <w:rFonts w:ascii="Consolas" w:hAnsi="Consolas"/>
          <w:b/>
          <w:color w:val="9D174D"/>
          <w:sz w:val="20"/>
        </w:rPr>
        <w:t>ON DELETE CASCADE</w:t>
      </w:r>
      <w:r>
        <w:rPr>
          <w:rFonts w:ascii="Calibri" w:hAnsi="Calibri"/>
          <w:color w:val="1F2937"/>
          <w:sz w:val="22"/>
        </w:rPr>
        <w:t>) and links imported records to both the user and the originating job.</w:t>
      </w:r>
    </w:p>
    <w:p>
      <w:pPr>
        <w:pStyle w:val="ListBullet"/>
        <w:spacing w:before="20" w:after="40" w:line="276" w:lineRule="auto"/>
        <w:ind w:left="360"/>
      </w:pPr>
      <w:r>
        <w:rPr>
          <w:rFonts w:ascii="Calibri" w:hAnsi="Calibri"/>
          <w:b/>
          <w:color w:val="1F2937"/>
          <w:sz w:val="22"/>
        </w:rPr>
        <w:t>Complex Querying</w:t>
      </w:r>
      <w:r>
        <w:rPr>
          <w:rFonts w:ascii="Calibri" w:hAnsi="Calibri"/>
          <w:color w:val="1F2937"/>
          <w:sz w:val="22"/>
        </w:rPr>
        <w:t>: Querying job history by date range, user ID, status, or pagination (</w:t>
      </w:r>
      <w:r>
        <w:rPr>
          <w:rFonts w:ascii="Consolas" w:hAnsi="Consolas"/>
          <w:b/>
          <w:color w:val="9D174D"/>
          <w:sz w:val="20"/>
        </w:rPr>
        <w:t>GET /jobs?page=1&amp;limit=20</w:t>
      </w:r>
      <w:r>
        <w:rPr>
          <w:rFonts w:ascii="Calibri" w:hAnsi="Calibri"/>
          <w:color w:val="1F2937"/>
          <w:sz w:val="22"/>
        </w:rPr>
        <w:t>) is fast and indexed in SQL (</w:t>
      </w:r>
      <w:r>
        <w:rPr>
          <w:rFonts w:ascii="Consolas" w:hAnsi="Consolas"/>
          <w:b/>
          <w:color w:val="9D174D"/>
          <w:sz w:val="20"/>
        </w:rPr>
        <w:t>B-Tree</w:t>
      </w:r>
      <w:r>
        <w:rPr>
          <w:rFonts w:ascii="Calibri" w:hAnsi="Calibri"/>
          <w:color w:val="1F2937"/>
          <w:sz w:val="22"/>
        </w:rPr>
        <w:t xml:space="preserve"> indexes), whereas querying across Redis keys requires expensive scans or manual secondary indexing.</w:t>
      </w:r>
    </w:p>
    <w:p>
      <w:pPr>
        <w:spacing w:before="160" w:after="160"/>
      </w:pPr>
      <w:r>
        <w:rPr>
          <w:rFonts w:ascii="Calibri" w:hAnsi="Calibri"/>
          <w:color w:val="DCDEE2"/>
          <w:sz w:val="20"/>
        </w:rPr>
        <w:t>――――――――――――――――――――――――――――――――――――――――</w:t>
      </w:r>
    </w:p>
    <w:p>
      <w:pPr>
        <w:keepNext/>
        <w:spacing w:before="320" w:after="80"/>
      </w:pPr>
      <w:r>
        <w:rPr>
          <w:rFonts w:ascii="Calibri" w:hAnsi="Calibri"/>
          <w:b/>
          <w:color w:val="2563EB"/>
          <w:sz w:val="28"/>
        </w:rPr>
        <w:t>6. What happens if a database transaction fails in the middle of a 50-record batch?</w:t>
      </w:r>
    </w:p>
    <w:p>
      <w:pPr>
        <w:pStyle w:val="ListBullet"/>
        <w:spacing w:before="20" w:after="40" w:line="276" w:lineRule="auto"/>
        <w:ind w:left="360"/>
      </w:pPr>
      <w:r>
        <w:rPr>
          <w:rFonts w:ascii="Calibri" w:hAnsi="Calibri"/>
          <w:b/>
          <w:color w:val="1F2937"/>
          <w:sz w:val="22"/>
        </w:rPr>
        <w:t>ACID Rollback</w:t>
      </w:r>
      <w:r>
        <w:rPr>
          <w:rFonts w:ascii="Calibri" w:hAnsi="Calibri"/>
          <w:color w:val="1F2937"/>
          <w:sz w:val="22"/>
        </w:rPr>
        <w:t xml:space="preserve">: Because writes are wrapped in </w:t>
      </w:r>
      <w:r>
        <w:rPr>
          <w:rFonts w:ascii="Consolas" w:hAnsi="Consolas"/>
          <w:b/>
          <w:color w:val="9D174D"/>
          <w:sz w:val="20"/>
        </w:rPr>
        <w:t>this.dataSource.transaction(async (manager) =&gt; ...)</w:t>
      </w:r>
      <w:r>
        <w:rPr>
          <w:rFonts w:ascii="Calibri" w:hAnsi="Calibri"/>
          <w:color w:val="1F2937"/>
          <w:sz w:val="22"/>
        </w:rPr>
        <w:t>, PostgreSQL rolls back all uncommitted writes in that 50-record chunk.</w:t>
      </w:r>
    </w:p>
    <w:p>
      <w:pPr>
        <w:pStyle w:val="ListBullet"/>
        <w:spacing w:before="20" w:after="40" w:line="276" w:lineRule="auto"/>
        <w:ind w:left="360"/>
      </w:pPr>
      <w:r>
        <w:rPr>
          <w:rFonts w:ascii="Calibri" w:hAnsi="Calibri"/>
          <w:b/>
          <w:color w:val="1F2937"/>
          <w:sz w:val="22"/>
        </w:rPr>
        <w:t>No Partial Corruption</w:t>
      </w:r>
      <w:r>
        <w:rPr>
          <w:rFonts w:ascii="Calibri" w:hAnsi="Calibri"/>
          <w:color w:val="1F2937"/>
          <w:sz w:val="22"/>
        </w:rPr>
        <w:t>: The database is left in a clean, consistent state.</w:t>
      </w:r>
    </w:p>
    <w:p>
      <w:pPr>
        <w:pStyle w:val="ListBullet"/>
        <w:spacing w:before="20" w:after="40" w:line="276" w:lineRule="auto"/>
        <w:ind w:left="360"/>
      </w:pPr>
      <w:r>
        <w:rPr>
          <w:rFonts w:ascii="Calibri" w:hAnsi="Calibri"/>
          <w:b/>
          <w:color w:val="1F2937"/>
          <w:sz w:val="22"/>
        </w:rPr>
        <w:t>Worker Level Handling</w:t>
      </w:r>
      <w:r>
        <w:rPr>
          <w:rFonts w:ascii="Calibri" w:hAnsi="Calibri"/>
          <w:color w:val="1F2937"/>
          <w:sz w:val="22"/>
        </w:rPr>
        <w:t xml:space="preserve">: The error bubbles up to the processor's </w:t>
      </w:r>
      <w:r>
        <w:rPr>
          <w:rFonts w:ascii="Consolas" w:hAnsi="Consolas"/>
          <w:b/>
          <w:color w:val="9D174D"/>
          <w:sz w:val="20"/>
        </w:rPr>
        <w:t>catch</w:t>
      </w:r>
      <w:r>
        <w:rPr>
          <w:rFonts w:ascii="Calibri" w:hAnsi="Calibri"/>
          <w:color w:val="1F2937"/>
          <w:sz w:val="22"/>
        </w:rPr>
        <w:t xml:space="preserve"> block, which logs the attempt, updates the retry counter, and triggers BullMQ's exponential backoff retry.</w:t>
      </w:r>
    </w:p>
    <w:p>
      <w:pPr>
        <w:pStyle w:val="ListBullet"/>
        <w:spacing w:before="20" w:after="40" w:line="276" w:lineRule="auto"/>
        <w:ind w:left="360"/>
      </w:pPr>
      <w:r>
        <w:rPr>
          <w:rFonts w:ascii="Calibri" w:hAnsi="Calibri"/>
          <w:b/>
          <w:color w:val="1F2937"/>
          <w:sz w:val="22"/>
        </w:rPr>
        <w:t>Idempotent Replay</w:t>
      </w:r>
      <w:r>
        <w:rPr>
          <w:rFonts w:ascii="Calibri" w:hAnsi="Calibri"/>
          <w:color w:val="1F2937"/>
          <w:sz w:val="22"/>
        </w:rPr>
        <w:t xml:space="preserve">: Upon retry, previously committed batches are safely updated via </w:t>
      </w:r>
      <w:r>
        <w:rPr>
          <w:rFonts w:ascii="Consolas" w:hAnsi="Consolas"/>
          <w:b/>
          <w:color w:val="9D174D"/>
          <w:sz w:val="20"/>
        </w:rPr>
        <w:t>ON CONFLICT DO UPDATE</w:t>
      </w:r>
      <w:r>
        <w:rPr>
          <w:rFonts w:ascii="Calibri" w:hAnsi="Calibri"/>
          <w:color w:val="1F2937"/>
          <w:sz w:val="22"/>
        </w:rPr>
        <w:t>, ensuring zero duplicates.</w:t>
      </w:r>
    </w:p>
    <w:p>
      <w:pPr>
        <w:spacing w:before="160" w:after="160"/>
      </w:pPr>
      <w:r>
        <w:rPr>
          <w:rFonts w:ascii="Calibri" w:hAnsi="Calibri"/>
          <w:color w:val="DCDEE2"/>
          <w:sz w:val="20"/>
        </w:rPr>
        <w:t>――――――――――――――――――――――――――――――――――――――――</w:t>
      </w:r>
    </w:p>
    <w:p>
      <w:pPr>
        <w:keepNext/>
        <w:spacing w:before="320" w:after="80"/>
      </w:pPr>
      <w:r>
        <w:rPr>
          <w:rFonts w:ascii="Calibri" w:hAnsi="Calibri"/>
          <w:b/>
          <w:color w:val="2563EB"/>
          <w:sz w:val="28"/>
        </w:rPr>
        <w:t>7. Why choose UUIDv4 over Auto-Incrementing Integer IDs?</w:t>
      </w:r>
    </w:p>
    <w:p>
      <w:pPr>
        <w:pStyle w:val="ListBullet"/>
        <w:spacing w:before="20" w:after="40" w:line="276" w:lineRule="auto"/>
        <w:ind w:left="360"/>
      </w:pPr>
      <w:r>
        <w:rPr>
          <w:rFonts w:ascii="Calibri" w:hAnsi="Calibri"/>
          <w:b/>
          <w:color w:val="1F2937"/>
          <w:sz w:val="22"/>
        </w:rPr>
        <w:t>Security / Anti-Enumeration</w:t>
      </w:r>
      <w:r>
        <w:rPr>
          <w:rFonts w:ascii="Calibri" w:hAnsi="Calibri"/>
          <w:color w:val="1F2937"/>
          <w:sz w:val="22"/>
        </w:rPr>
        <w:t>: Auto-incrementing IDs (</w:t>
      </w:r>
      <w:r>
        <w:rPr>
          <w:rFonts w:ascii="Consolas" w:hAnsi="Consolas"/>
          <w:b/>
          <w:color w:val="9D174D"/>
          <w:sz w:val="20"/>
        </w:rPr>
        <w:t>/jobs/1</w:t>
      </w:r>
      <w:r>
        <w:rPr>
          <w:rFonts w:ascii="Calibri" w:hAnsi="Calibri"/>
          <w:color w:val="1F2937"/>
          <w:sz w:val="22"/>
        </w:rPr>
        <w:t xml:space="preserve">, </w:t>
      </w:r>
      <w:r>
        <w:rPr>
          <w:rFonts w:ascii="Consolas" w:hAnsi="Consolas"/>
          <w:b/>
          <w:color w:val="9D174D"/>
          <w:sz w:val="20"/>
        </w:rPr>
        <w:t>/jobs/2</w:t>
      </w:r>
      <w:r>
        <w:rPr>
          <w:rFonts w:ascii="Calibri" w:hAnsi="Calibri"/>
          <w:color w:val="1F2937"/>
          <w:sz w:val="22"/>
        </w:rPr>
        <w:t>) allow attackers to guess valid IDs, scrape records, and determine total business volume. UUIDs (</w:t>
      </w:r>
      <w:r>
        <w:rPr>
          <w:rFonts w:ascii="Consolas" w:hAnsi="Consolas"/>
          <w:b/>
          <w:color w:val="9D174D"/>
          <w:sz w:val="20"/>
        </w:rPr>
        <w:t>/jobs/8f708239-...</w:t>
      </w:r>
      <w:r>
        <w:rPr>
          <w:rFonts w:ascii="Calibri" w:hAnsi="Calibri"/>
          <w:color w:val="1F2937"/>
          <w:sz w:val="22"/>
        </w:rPr>
        <w:t>) provide 128-bit cryptographic entropy, preventing enumeration attacks.</w:t>
      </w:r>
    </w:p>
    <w:p>
      <w:pPr>
        <w:pStyle w:val="ListBullet"/>
        <w:spacing w:before="20" w:after="40" w:line="276" w:lineRule="auto"/>
        <w:ind w:left="360"/>
      </w:pPr>
      <w:r>
        <w:rPr>
          <w:rFonts w:ascii="Calibri" w:hAnsi="Calibri"/>
          <w:b/>
          <w:color w:val="1F2937"/>
          <w:sz w:val="22"/>
        </w:rPr>
        <w:t>Distributed Generation</w:t>
      </w:r>
      <w:r>
        <w:rPr>
          <w:rFonts w:ascii="Calibri" w:hAnsi="Calibri"/>
          <w:color w:val="1F2937"/>
          <w:sz w:val="22"/>
        </w:rPr>
        <w:t>: UUIDs can be generated on the client, API server, or background worker without round-tripping to a centralized database sequence.</w:t>
      </w:r>
    </w:p>
    <w:p>
      <w:pPr>
        <w:pStyle w:val="ListBullet"/>
        <w:spacing w:before="20" w:after="40" w:line="276" w:lineRule="auto"/>
        <w:ind w:left="360"/>
      </w:pPr>
      <w:r>
        <w:rPr>
          <w:rFonts w:ascii="Calibri" w:hAnsi="Calibri"/>
          <w:b/>
          <w:color w:val="1F2937"/>
          <w:sz w:val="22"/>
        </w:rPr>
        <w:t>Merge &amp; Replication Safety</w:t>
      </w:r>
      <w:r>
        <w:rPr>
          <w:rFonts w:ascii="Calibri" w:hAnsi="Calibri"/>
          <w:color w:val="1F2937"/>
          <w:sz w:val="22"/>
        </w:rPr>
        <w:t>: If databases are merged or sharded across regions, UUID primary keys never collide.</w:t>
      </w:r>
    </w:p>
    <w:p>
      <w:pPr>
        <w:spacing w:before="160" w:after="160"/>
      </w:pPr>
      <w:r>
        <w:rPr>
          <w:rFonts w:ascii="Calibri" w:hAnsi="Calibri"/>
          <w:color w:val="DCDEE2"/>
          <w:sz w:val="20"/>
        </w:rPr>
        <w:t>――――――――――――――――――――――――――――――――――――――――</w:t>
      </w:r>
    </w:p>
    <w:p>
      <w:pPr>
        <w:keepNext/>
        <w:spacing w:before="320" w:after="80"/>
      </w:pPr>
      <w:r>
        <w:rPr>
          <w:rFonts w:ascii="Calibri" w:hAnsi="Calibri"/>
          <w:b/>
          <w:color w:val="2563EB"/>
          <w:sz w:val="28"/>
        </w:rPr>
        <w:t>8. How does `RETURNING (xmax = 0)` tell you if PostgreSQL performed an INSERT vs an UPDATE?</w:t>
      </w:r>
    </w:p>
    <w:p>
      <w:pPr>
        <w:pStyle w:val="ListBullet"/>
        <w:spacing w:before="20" w:after="40" w:line="276" w:lineRule="auto"/>
        <w:ind w:left="360"/>
      </w:pPr>
      <w:r>
        <w:rPr>
          <w:rFonts w:ascii="Calibri" w:hAnsi="Calibri"/>
          <w:b/>
          <w:color w:val="1F2937"/>
          <w:sz w:val="22"/>
        </w:rPr>
        <w:t>PostgreSQL MVCC Internals</w:t>
      </w:r>
      <w:r>
        <w:rPr>
          <w:rFonts w:ascii="Calibri" w:hAnsi="Calibri"/>
          <w:color w:val="1F2937"/>
          <w:sz w:val="22"/>
        </w:rPr>
        <w:t xml:space="preserve">: Every row in PostgreSQL contains hidden system columns, including </w:t>
      </w:r>
      <w:r>
        <w:rPr>
          <w:rFonts w:ascii="Consolas" w:hAnsi="Consolas"/>
          <w:b/>
          <w:color w:val="9D174D"/>
          <w:sz w:val="20"/>
        </w:rPr>
        <w:t>xmax</w:t>
      </w:r>
      <w:r>
        <w:rPr>
          <w:rFonts w:ascii="Calibri" w:hAnsi="Calibri"/>
          <w:color w:val="1F2937"/>
          <w:sz w:val="22"/>
        </w:rPr>
        <w:t>.</w:t>
      </w:r>
    </w:p>
    <w:p>
      <w:pPr>
        <w:pStyle w:val="ListBullet"/>
        <w:spacing w:before="20" w:after="40" w:line="276" w:lineRule="auto"/>
        <w:ind w:left="360"/>
      </w:pPr>
      <w:r>
        <w:rPr>
          <w:rFonts w:ascii="Consolas" w:hAnsi="Consolas"/>
          <w:b/>
          <w:color w:val="9D174D"/>
          <w:sz w:val="20"/>
        </w:rPr>
        <w:t>xmax</w:t>
      </w:r>
      <w:r>
        <w:rPr>
          <w:rFonts w:ascii="Calibri" w:hAnsi="Calibri"/>
          <w:color w:val="1F2937"/>
          <w:sz w:val="22"/>
        </w:rPr>
        <w:t xml:space="preserve"> records the transaction ID of the transaction that updated or deleted the row.</w:t>
      </w:r>
    </w:p>
    <w:p>
      <w:pPr>
        <w:pStyle w:val="ListBullet"/>
        <w:spacing w:before="20" w:after="40" w:line="276" w:lineRule="auto"/>
        <w:ind w:left="360"/>
      </w:pPr>
      <w:r>
        <w:rPr>
          <w:rFonts w:ascii="Calibri" w:hAnsi="Calibri"/>
          <w:color w:val="1F2937"/>
          <w:sz w:val="22"/>
        </w:rPr>
        <w:t xml:space="preserve">When an </w:t>
      </w:r>
      <w:r>
        <w:rPr>
          <w:rFonts w:ascii="Consolas" w:hAnsi="Consolas"/>
          <w:b/>
          <w:color w:val="9D174D"/>
          <w:sz w:val="20"/>
        </w:rPr>
        <w:t>INSERT ... ON CONFLICT DO UPDATE</w:t>
      </w:r>
      <w:r>
        <w:rPr>
          <w:rFonts w:ascii="Calibri" w:hAnsi="Calibri"/>
          <w:color w:val="1F2937"/>
          <w:sz w:val="22"/>
        </w:rPr>
        <w:t xml:space="preserve"> executes:</w:t>
      </w:r>
    </w:p>
    <w:p>
      <w:pPr>
        <w:pStyle w:val="ListBullet"/>
        <w:spacing w:before="20" w:after="40" w:line="276" w:lineRule="auto"/>
        <w:ind w:left="720"/>
      </w:pPr>
      <w:r>
        <w:rPr>
          <w:rFonts w:ascii="Calibri" w:hAnsi="Calibri"/>
          <w:color w:val="1F2937"/>
          <w:sz w:val="22"/>
        </w:rPr>
        <w:t xml:space="preserve">If a </w:t>
      </w:r>
      <w:r>
        <w:rPr>
          <w:rFonts w:ascii="Calibri" w:hAnsi="Calibri"/>
          <w:b/>
          <w:color w:val="1F2937"/>
          <w:sz w:val="22"/>
        </w:rPr>
        <w:t>new row is inserted</w:t>
      </w:r>
      <w:r>
        <w:rPr>
          <w:rFonts w:ascii="Calibri" w:hAnsi="Calibri"/>
          <w:color w:val="1F2937"/>
          <w:sz w:val="22"/>
        </w:rPr>
        <w:t xml:space="preserve">, </w:t>
      </w:r>
      <w:r>
        <w:rPr>
          <w:rFonts w:ascii="Consolas" w:hAnsi="Consolas"/>
          <w:b/>
          <w:color w:val="9D174D"/>
          <w:sz w:val="20"/>
        </w:rPr>
        <w:t>xmax</w:t>
      </w:r>
      <w:r>
        <w:rPr>
          <w:rFonts w:ascii="Calibri" w:hAnsi="Calibri"/>
          <w:color w:val="1F2937"/>
          <w:sz w:val="22"/>
        </w:rPr>
        <w:t xml:space="preserve"> is set to </w:t>
      </w:r>
      <w:r>
        <w:rPr>
          <w:rFonts w:ascii="Consolas" w:hAnsi="Consolas"/>
          <w:b/>
          <w:color w:val="9D174D"/>
          <w:sz w:val="20"/>
        </w:rPr>
        <w:t>0</w:t>
      </w:r>
      <w:r>
        <w:rPr>
          <w:rFonts w:ascii="Calibri" w:hAnsi="Calibri"/>
          <w:color w:val="1F2937"/>
          <w:sz w:val="22"/>
        </w:rPr>
        <w:t>.</w:t>
      </w:r>
    </w:p>
    <w:p>
      <w:pPr>
        <w:pStyle w:val="ListBullet"/>
        <w:spacing w:before="20" w:after="40" w:line="276" w:lineRule="auto"/>
        <w:ind w:left="720"/>
      </w:pPr>
      <w:r>
        <w:rPr>
          <w:rFonts w:ascii="Calibri" w:hAnsi="Calibri"/>
          <w:color w:val="1F2937"/>
          <w:sz w:val="22"/>
        </w:rPr>
        <w:t xml:space="preserve">If an </w:t>
      </w:r>
      <w:r>
        <w:rPr>
          <w:rFonts w:ascii="Calibri" w:hAnsi="Calibri"/>
          <w:b/>
          <w:color w:val="1F2937"/>
          <w:sz w:val="22"/>
        </w:rPr>
        <w:t>existing row is updated</w:t>
      </w:r>
      <w:r>
        <w:rPr>
          <w:rFonts w:ascii="Calibri" w:hAnsi="Calibri"/>
          <w:color w:val="1F2937"/>
          <w:sz w:val="22"/>
        </w:rPr>
        <w:t xml:space="preserve">, </w:t>
      </w:r>
      <w:r>
        <w:rPr>
          <w:rFonts w:ascii="Consolas" w:hAnsi="Consolas"/>
          <w:b/>
          <w:color w:val="9D174D"/>
          <w:sz w:val="20"/>
        </w:rPr>
        <w:t>xmax</w:t>
      </w:r>
      <w:r>
        <w:rPr>
          <w:rFonts w:ascii="Calibri" w:hAnsi="Calibri"/>
          <w:color w:val="1F2937"/>
          <w:sz w:val="22"/>
        </w:rPr>
        <w:t xml:space="preserve"> is set to the current transaction ID (non-zero).</w:t>
      </w:r>
    </w:p>
    <w:p>
      <w:pPr>
        <w:pStyle w:val="ListBullet"/>
        <w:spacing w:before="20" w:after="40" w:line="276" w:lineRule="auto"/>
        <w:ind w:left="360"/>
      </w:pPr>
      <w:r>
        <w:rPr>
          <w:rFonts w:ascii="Calibri" w:hAnsi="Calibri"/>
          <w:color w:val="1F2937"/>
          <w:sz w:val="22"/>
        </w:rPr>
        <w:t xml:space="preserve">Evaluating </w:t>
      </w:r>
      <w:r>
        <w:rPr>
          <w:rFonts w:ascii="Consolas" w:hAnsi="Consolas"/>
          <w:b/>
          <w:color w:val="9D174D"/>
          <w:sz w:val="20"/>
        </w:rPr>
        <w:t>RETURNING (xmax = 0) AS is_inserted</w:t>
      </w:r>
      <w:r>
        <w:rPr>
          <w:rFonts w:ascii="Calibri" w:hAnsi="Calibri"/>
          <w:color w:val="1F2937"/>
          <w:sz w:val="22"/>
        </w:rPr>
        <w:t xml:space="preserve"> allows our worker to accurately increment </w:t>
      </w:r>
      <w:r>
        <w:rPr>
          <w:rFonts w:ascii="Consolas" w:hAnsi="Consolas"/>
          <w:b/>
          <w:color w:val="9D174D"/>
          <w:sz w:val="20"/>
        </w:rPr>
        <w:t>insertedCount</w:t>
      </w:r>
      <w:r>
        <w:rPr>
          <w:rFonts w:ascii="Calibri" w:hAnsi="Calibri"/>
          <w:color w:val="1F2937"/>
          <w:sz w:val="22"/>
        </w:rPr>
        <w:t xml:space="preserve"> vs </w:t>
      </w:r>
      <w:r>
        <w:rPr>
          <w:rFonts w:ascii="Consolas" w:hAnsi="Consolas"/>
          <w:b/>
          <w:color w:val="9D174D"/>
          <w:sz w:val="20"/>
        </w:rPr>
        <w:t>updatedCount</w:t>
      </w:r>
      <w:r>
        <w:rPr>
          <w:rFonts w:ascii="Calibri" w:hAnsi="Calibri"/>
          <w:color w:val="1F2937"/>
          <w:sz w:val="22"/>
        </w:rPr>
        <w:t xml:space="preserve"> in a single query with zero performance overhead.</w:t>
      </w:r>
    </w:p>
    <w:p>
      <w:pPr>
        <w:spacing w:before="160" w:after="160"/>
      </w:pPr>
      <w:r>
        <w:rPr>
          <w:rFonts w:ascii="Calibri" w:hAnsi="Calibri"/>
          <w:color w:val="DCDEE2"/>
          <w:sz w:val="20"/>
        </w:rPr>
        <w:t>――――――――――――――――――――――――――――――――――――――――</w:t>
      </w:r>
    </w:p>
    <w:p>
      <w:pPr>
        <w:keepNext/>
        <w:spacing w:before="320" w:after="80"/>
      </w:pPr>
      <w:r>
        <w:rPr>
          <w:rFonts w:ascii="Calibri" w:hAnsi="Calibri"/>
          <w:b/>
          <w:color w:val="2563EB"/>
          <w:sz w:val="28"/>
        </w:rPr>
        <w:t>9. How would you scale this system from 1,000 jobs/minute to 100,000 jobs/minute?</w:t>
      </w:r>
    </w:p>
    <w:p>
      <w:pPr>
        <w:pStyle w:val="ListBullet"/>
        <w:spacing w:before="20" w:after="40" w:line="276" w:lineRule="auto"/>
        <w:ind w:left="360"/>
      </w:pPr>
      <w:r>
        <w:rPr>
          <w:rFonts w:ascii="Calibri" w:hAnsi="Calibri"/>
          <w:b/>
          <w:color w:val="1F2937"/>
          <w:sz w:val="22"/>
        </w:rPr>
        <w:t>Horizontal Worker Scaling</w:t>
      </w:r>
      <w:r>
        <w:rPr>
          <w:rFonts w:ascii="Calibri" w:hAnsi="Calibri"/>
          <w:color w:val="1F2937"/>
          <w:sz w:val="22"/>
        </w:rPr>
        <w:t xml:space="preserve">: Run workers as stateless Kubernetes Pods managed by a </w:t>
      </w:r>
      <w:r>
        <w:rPr>
          <w:rFonts w:ascii="Calibri" w:hAnsi="Calibri"/>
          <w:b/>
          <w:color w:val="1F2937"/>
          <w:sz w:val="22"/>
        </w:rPr>
        <w:t>Horizontal Pod Autoscaler (HPA)</w:t>
      </w:r>
      <w:r>
        <w:rPr>
          <w:rFonts w:ascii="Calibri" w:hAnsi="Calibri"/>
          <w:color w:val="1F2937"/>
          <w:sz w:val="22"/>
        </w:rPr>
        <w:t xml:space="preserve"> configured with a custom metrics adapter (e.g. KEDA) scaling on Redis queue depth (</w:t>
      </w:r>
      <w:r>
        <w:rPr>
          <w:rFonts w:ascii="Consolas" w:hAnsi="Consolas"/>
          <w:b/>
          <w:color w:val="9D174D"/>
          <w:sz w:val="20"/>
        </w:rPr>
        <w:t>bull_queue_waiting_jobs</w:t>
      </w:r>
      <w:r>
        <w:rPr>
          <w:rFonts w:ascii="Calibri" w:hAnsi="Calibri"/>
          <w:color w:val="1F2937"/>
          <w:sz w:val="22"/>
        </w:rPr>
        <w:t>).</w:t>
      </w:r>
    </w:p>
    <w:p>
      <w:pPr>
        <w:pStyle w:val="ListBullet"/>
        <w:spacing w:before="20" w:after="40" w:line="276" w:lineRule="auto"/>
        <w:ind w:left="360"/>
      </w:pPr>
      <w:r>
        <w:rPr>
          <w:rFonts w:ascii="Calibri" w:hAnsi="Calibri"/>
          <w:b/>
          <w:color w:val="1F2937"/>
          <w:sz w:val="22"/>
        </w:rPr>
        <w:t>Database Partitioning &amp; Bulk Loading</w:t>
      </w:r>
      <w:r>
        <w:rPr>
          <w:rFonts w:ascii="Calibri" w:hAnsi="Calibri"/>
          <w:color w:val="1F2937"/>
          <w:sz w:val="22"/>
        </w:rPr>
        <w:t xml:space="preserve">: For massive imports, transition from 50-row batch </w:t>
      </w:r>
      <w:r>
        <w:rPr>
          <w:rFonts w:ascii="Consolas" w:hAnsi="Consolas"/>
          <w:b/>
          <w:color w:val="9D174D"/>
          <w:sz w:val="20"/>
        </w:rPr>
        <w:t>INSERT</w:t>
      </w:r>
      <w:r>
        <w:rPr>
          <w:rFonts w:ascii="Calibri" w:hAnsi="Calibri"/>
          <w:color w:val="1F2937"/>
          <w:sz w:val="22"/>
        </w:rPr>
        <w:t xml:space="preserve"> statements to PostgreSQL </w:t>
      </w:r>
      <w:r>
        <w:rPr>
          <w:rFonts w:ascii="Consolas" w:hAnsi="Consolas"/>
          <w:b/>
          <w:color w:val="9D174D"/>
          <w:sz w:val="20"/>
        </w:rPr>
        <w:t>COPY</w:t>
      </w:r>
      <w:r>
        <w:rPr>
          <w:rFonts w:ascii="Calibri" w:hAnsi="Calibri"/>
          <w:color w:val="1F2937"/>
          <w:sz w:val="22"/>
        </w:rPr>
        <w:t xml:space="preserve"> commands or unlogged staging tables, and partition the </w:t>
      </w:r>
      <w:r>
        <w:rPr>
          <w:rFonts w:ascii="Consolas" w:hAnsi="Consolas"/>
          <w:b/>
          <w:color w:val="9D174D"/>
          <w:sz w:val="20"/>
        </w:rPr>
        <w:t>imported_records</w:t>
      </w:r>
      <w:r>
        <w:rPr>
          <w:rFonts w:ascii="Calibri" w:hAnsi="Calibri"/>
          <w:color w:val="1F2937"/>
          <w:sz w:val="22"/>
        </w:rPr>
        <w:t xml:space="preserve"> table by </w:t>
      </w:r>
      <w:r>
        <w:rPr>
          <w:rFonts w:ascii="Consolas" w:hAnsi="Consolas"/>
          <w:b/>
          <w:color w:val="9D174D"/>
          <w:sz w:val="20"/>
        </w:rPr>
        <w:t>user_id</w:t>
      </w:r>
      <w:r>
        <w:rPr>
          <w:rFonts w:ascii="Calibri" w:hAnsi="Calibri"/>
          <w:color w:val="1F2937"/>
          <w:sz w:val="22"/>
        </w:rPr>
        <w:t xml:space="preserve"> or date.</w:t>
      </w:r>
    </w:p>
    <w:p>
      <w:pPr>
        <w:pStyle w:val="ListBullet"/>
        <w:spacing w:before="20" w:after="40" w:line="276" w:lineRule="auto"/>
        <w:ind w:left="360"/>
      </w:pPr>
      <w:r>
        <w:rPr>
          <w:rFonts w:ascii="Calibri" w:hAnsi="Calibri"/>
          <w:b/>
          <w:color w:val="1F2937"/>
          <w:sz w:val="22"/>
        </w:rPr>
        <w:t>Redis Cluster &amp; Pipeline</w:t>
      </w:r>
      <w:r>
        <w:rPr>
          <w:rFonts w:ascii="Calibri" w:hAnsi="Calibri"/>
          <w:color w:val="1F2937"/>
          <w:sz w:val="22"/>
        </w:rPr>
        <w:t>: Transition Redis to a multi-node Redis Cluster with read replicas and pipeline BullMQ job additions.</w:t>
      </w:r>
    </w:p>
    <w:p>
      <w:pPr>
        <w:pStyle w:val="ListBullet"/>
        <w:spacing w:before="20" w:after="40" w:line="276" w:lineRule="auto"/>
        <w:ind w:left="360"/>
      </w:pPr>
      <w:r>
        <w:rPr>
          <w:rFonts w:ascii="Calibri" w:hAnsi="Calibri"/>
          <w:b/>
          <w:color w:val="1F2937"/>
          <w:sz w:val="22"/>
        </w:rPr>
        <w:t>S3 Pre-Signed Uploads</w:t>
      </w:r>
      <w:r>
        <w:rPr>
          <w:rFonts w:ascii="Calibri" w:hAnsi="Calibri"/>
          <w:color w:val="1F2937"/>
          <w:sz w:val="22"/>
        </w:rPr>
        <w:t>: Clients upload large CSV files directly to Amazon S3 / Google Cloud Storage via pre-signed URLs; the API passes only the S3 bucket/key to BullMQ.</w:t>
      </w:r>
    </w:p>
    <w:p>
      <w:pPr>
        <w:spacing w:before="160" w:after="160"/>
      </w:pPr>
      <w:r>
        <w:rPr>
          <w:rFonts w:ascii="Calibri" w:hAnsi="Calibri"/>
          <w:color w:val="DCDEE2"/>
          <w:sz w:val="20"/>
        </w:rPr>
        <w:t>――――――――――――――――――――――――――――――――――――――――</w:t>
      </w:r>
    </w:p>
    <w:p>
      <w:pPr>
        <w:keepNext/>
        <w:spacing w:before="320" w:after="80"/>
      </w:pPr>
      <w:r>
        <w:rPr>
          <w:rFonts w:ascii="Calibri" w:hAnsi="Calibri"/>
          <w:b/>
          <w:color w:val="2563EB"/>
          <w:sz w:val="28"/>
        </w:rPr>
        <w:t>10. If the Redis server crashes completely, do you lose in-flight jobs? How do you prevent data loss?</w:t>
      </w:r>
    </w:p>
    <w:p>
      <w:pPr>
        <w:pStyle w:val="ListBullet"/>
        <w:spacing w:before="20" w:after="40" w:line="276" w:lineRule="auto"/>
        <w:ind w:left="360"/>
      </w:pPr>
      <w:r>
        <w:rPr>
          <w:rFonts w:ascii="Calibri" w:hAnsi="Calibri"/>
          <w:b/>
          <w:color w:val="1F2937"/>
          <w:sz w:val="22"/>
        </w:rPr>
        <w:t>Redis Persistence (AOF + RDB)</w:t>
      </w:r>
      <w:r>
        <w:rPr>
          <w:rFonts w:ascii="Calibri" w:hAnsi="Calibri"/>
          <w:color w:val="1F2937"/>
          <w:sz w:val="22"/>
        </w:rPr>
        <w:t xml:space="preserve">: Configure Redis with Append-Only File (AOF) persistence set to </w:t>
      </w:r>
      <w:r>
        <w:rPr>
          <w:rFonts w:ascii="Consolas" w:hAnsi="Consolas"/>
          <w:b/>
          <w:color w:val="9D174D"/>
          <w:sz w:val="20"/>
        </w:rPr>
        <w:t>appendfsync everysec</w:t>
      </w:r>
      <w:r>
        <w:rPr>
          <w:rFonts w:ascii="Calibri" w:hAnsi="Calibri"/>
          <w:color w:val="1F2937"/>
          <w:sz w:val="22"/>
        </w:rPr>
        <w:t>. In the event of an unexpected crash, Redis loses at most 1 second of queue data.</w:t>
      </w:r>
    </w:p>
    <w:p>
      <w:pPr>
        <w:pStyle w:val="ListBullet"/>
        <w:spacing w:before="20" w:after="40" w:line="276" w:lineRule="auto"/>
        <w:ind w:left="360"/>
      </w:pPr>
      <w:r>
        <w:rPr>
          <w:rFonts w:ascii="Calibri" w:hAnsi="Calibri"/>
          <w:b/>
          <w:color w:val="1F2937"/>
          <w:sz w:val="22"/>
        </w:rPr>
        <w:t>High Availability (Redis Sentinel / AWS ElastiCache Multi-AZ)</w:t>
      </w:r>
      <w:r>
        <w:rPr>
          <w:rFonts w:ascii="Calibri" w:hAnsi="Calibri"/>
          <w:color w:val="1F2937"/>
          <w:sz w:val="22"/>
        </w:rPr>
        <w:t>: Run Redis with automatic leader election and standby replicas. If the primary fails, Sentinel promotes a replica within seconds.</w:t>
      </w:r>
    </w:p>
    <w:p>
      <w:pPr>
        <w:pStyle w:val="ListBullet"/>
        <w:spacing w:before="20" w:after="40" w:line="276" w:lineRule="auto"/>
        <w:ind w:left="360"/>
      </w:pPr>
      <w:r>
        <w:rPr>
          <w:rFonts w:ascii="Calibri" w:hAnsi="Calibri"/>
          <w:b/>
          <w:color w:val="1F2937"/>
          <w:sz w:val="22"/>
        </w:rPr>
        <w:t>Reconciliation Supervisor</w:t>
      </w:r>
      <w:r>
        <w:rPr>
          <w:rFonts w:ascii="Calibri" w:hAnsi="Calibri"/>
          <w:color w:val="1F2937"/>
          <w:sz w:val="22"/>
        </w:rPr>
        <w:t xml:space="preserve">: Because the initial job record is synchronously committed to PostgreSQL with </w:t>
      </w:r>
      <w:r>
        <w:rPr>
          <w:rFonts w:ascii="Consolas" w:hAnsi="Consolas"/>
          <w:b/>
          <w:color w:val="9D174D"/>
          <w:sz w:val="20"/>
        </w:rPr>
        <w:t>status: 'PENDING'</w:t>
      </w:r>
      <w:r>
        <w:rPr>
          <w:rFonts w:ascii="Calibri" w:hAnsi="Calibri"/>
          <w:color w:val="1F2937"/>
          <w:sz w:val="22"/>
        </w:rPr>
        <w:t xml:space="preserve"> </w:t>
      </w:r>
      <w:r>
        <w:rPr>
          <w:rFonts w:ascii="Calibri" w:hAnsi="Calibri"/>
          <w:i/>
          <w:color w:val="1F2937"/>
          <w:sz w:val="22"/>
        </w:rPr>
        <w:t>before</w:t>
      </w:r>
      <w:r>
        <w:rPr>
          <w:rFonts w:ascii="Calibri" w:hAnsi="Calibri"/>
          <w:color w:val="1F2937"/>
          <w:sz w:val="22"/>
        </w:rPr>
        <w:t xml:space="preserve"> enqueueing to Redis, a scheduled recovery cron job can periodically query:</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`sql</w:t>
      </w:r>
    </w:p>
    <w:p>
      <w:pPr>
        <w:spacing w:before="60" w:after="80" w:line="276" w:lineRule="auto"/>
      </w:pPr>
      <w:r>
        <w:rPr>
          <w:rFonts w:ascii="Calibri" w:hAnsi="Calibri"/>
          <w:color w:val="1F2937"/>
          <w:sz w:val="22"/>
        </w:rPr>
        <w:t xml:space="preserve">  SELECT * FROM jobs WHERE status = 'PENDING' AND created_at &lt; NOW() - INTERVAL '5 minutes';</w:t>
      </w:r>
    </w:p>
    <w:p>
      <w:pPr>
        <w:spacing w:before="60" w:after="80" w:line="276" w:lineRule="auto"/>
      </w:pPr>
      <w:r>
        <w:rPr>
          <w:rFonts w:ascii="Calibri" w:hAnsi="Calibri"/>
          <w:color w:val="1F2937"/>
          <w:sz w:val="22"/>
        </w:rPr>
        <w:t xml:space="preserve">  </w:t>
      </w:r>
      <w:r>
        <w:rPr>
          <w:rFonts w:ascii="Consolas" w:hAnsi="Consolas"/>
          <w:b/>
          <w:color w:val="9D174D"/>
          <w:sz w:val="20"/>
        </w:rPr>
      </w:r>
      <w:r>
        <w:rPr>
          <w:rFonts w:ascii="Calibri" w:hAnsi="Calibri"/>
          <w:color w:val="1F2937"/>
          <w:sz w:val="22"/>
        </w:rPr>
        <w:t>`</w:t>
      </w:r>
    </w:p>
    <w:p>
      <w:pPr>
        <w:spacing w:before="60" w:after="80" w:line="276" w:lineRule="auto"/>
      </w:pPr>
      <w:r>
        <w:rPr>
          <w:rFonts w:ascii="Calibri" w:hAnsi="Calibri"/>
          <w:color w:val="1F2937"/>
          <w:sz w:val="22"/>
        </w:rPr>
        <w:t xml:space="preserve">  If any pending jobs are missing from Redis, the supervisor automatically re-enqueues them, guaranteeing zero job loss even across complete message broker outages!</w:t>
      </w:r>
    </w:p>
    <w:p>
      <w:pPr>
        <w:spacing w:before="160" w:after="160"/>
      </w:pPr>
      <w:r>
        <w:rPr>
          <w:rFonts w:ascii="Calibri" w:hAnsi="Calibri"/>
          <w:color w:val="DCDEE2"/>
          <w:sz w:val="20"/>
        </w:rPr>
        <w:t>――――――――――――――――――――――――――――――――――――――――</w:t>
      </w:r>
    </w:p>
    <w:p>
      <w:pPr>
        <w:spacing w:before="60" w:after="80" w:line="276" w:lineRule="auto"/>
      </w:pPr>
      <w:r>
        <w:rPr>
          <w:rFonts w:ascii="Calibri" w:hAnsi="Calibri"/>
          <w:i/>
          <w:color w:val="1F2937"/>
          <w:sz w:val="22"/>
        </w:rPr>
        <w:t>End of Engineering Architecture &amp; Concepts Handbook.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